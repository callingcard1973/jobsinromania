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CERERE – ADEZIUNE</w:t>
      </w:r>
    </w:p>
    <w:p>
      <w:pPr>
        <w:jc w:val="center"/>
      </w:pPr>
      <w:r>
        <w:rPr>
          <w:i/>
          <w:sz w:val="24"/>
        </w:rPr>
        <w:t>Inscriere in GOSPODARII DE ALTADATA COOPERATIVA AGRICOLA ca membru cooperator actionar</w:t>
      </w:r>
    </w:p>
    <w:tbl>
      <w:tblPr>
        <w:tblStyle w:val="TableGrid"/>
        <w:tblW w:type="auto" w:w="0"/>
        <w:tblLook w:firstColumn="1" w:firstRow="1" w:lastColumn="0" w:lastRow="0" w:noHBand="0" w:noVBand="1" w:val="04A0"/>
      </w:tblPr>
      <w:tblGrid>
        <w:gridCol w:w="4844"/>
        <w:gridCol w:w="4844"/>
      </w:tblGrid>
      <w:tr>
        <w:tc>
          <w:tcPr>
            <w:tcW w:type="dxa" w:w="4844"/>
          </w:tcPr>
          <w:p>
            <w:pPr>
              <w:spacing w:after="40"/>
            </w:pPr>
            <w:r>
              <w:t>Solicitant</w:t>
            </w:r>
          </w:p>
        </w:tc>
        <w:tc>
          <w:tcPr>
            <w:tcW w:type="dxa" w:w="4844"/>
          </w:tcPr>
          <w:p>
            <w:pPr>
              <w:spacing w:after="40"/>
            </w:pPr>
            <w:r>
              <w:t>[Denumire solicitant]</w:t>
            </w:r>
          </w:p>
        </w:tc>
      </w:tr>
      <w:tr>
        <w:tc>
          <w:tcPr>
            <w:tcW w:type="dxa" w:w="4844"/>
          </w:tcPr>
          <w:p>
            <w:pPr>
              <w:spacing w:after="40"/>
            </w:pPr>
            <w:r>
              <w:t>CUI/CNP</w:t>
            </w:r>
          </w:p>
        </w:tc>
        <w:tc>
          <w:tcPr>
            <w:tcW w:type="dxa" w:w="4844"/>
          </w:tcPr>
          <w:p>
            <w:pPr>
              <w:spacing w:after="40"/>
            </w:pPr>
            <w:r>
              <w:t>[Cod identificare]</w:t>
            </w:r>
          </w:p>
        </w:tc>
      </w:tr>
      <w:tr>
        <w:tc>
          <w:tcPr>
            <w:tcW w:type="dxa" w:w="4844"/>
          </w:tcPr>
          <w:p>
            <w:pPr>
              <w:spacing w:after="40"/>
            </w:pPr>
            <w:r>
              <w:t>Sediu/Adresa</w:t>
            </w:r>
          </w:p>
        </w:tc>
        <w:tc>
          <w:tcPr>
            <w:tcW w:type="dxa" w:w="4844"/>
          </w:tcPr>
          <w:p>
            <w:pPr>
              <w:spacing w:after="40"/>
            </w:pPr>
            <w:r>
              <w:t>[Adresa completa]</w:t>
            </w:r>
          </w:p>
        </w:tc>
      </w:tr>
      <w:tr>
        <w:tc>
          <w:tcPr>
            <w:tcW w:type="dxa" w:w="4844"/>
          </w:tcPr>
          <w:p>
            <w:pPr>
              <w:spacing w:after="40"/>
            </w:pPr>
            <w:r>
              <w:t>Reprezentant legal</w:t>
            </w:r>
          </w:p>
        </w:tc>
        <w:tc>
          <w:tcPr>
            <w:tcW w:type="dxa" w:w="4844"/>
          </w:tcPr>
          <w:p>
            <w:pPr>
              <w:spacing w:after="40"/>
            </w:pPr>
            <w:r>
              <w:t>[Nume si functie]</w:t>
            </w:r>
          </w:p>
        </w:tc>
      </w:tr>
      <w:tr>
        <w:tc>
          <w:tcPr>
            <w:tcW w:type="dxa" w:w="4844"/>
          </w:tcPr>
          <w:p>
            <w:pPr>
              <w:spacing w:after="40"/>
            </w:pPr>
            <w:r>
              <w:t>Data depunerii</w:t>
            </w:r>
          </w:p>
        </w:tc>
        <w:tc>
          <w:tcPr>
            <w:tcW w:type="dxa" w:w="4844"/>
          </w:tcPr>
          <w:p>
            <w:pPr>
              <w:spacing w:after="40"/>
            </w:pPr>
            <w:r>
              <w:t>[zz.ll.aaaa]</w:t>
            </w:r>
          </w:p>
        </w:tc>
      </w:tr>
    </w:tbl>
    <w:p/>
    <w:p>
      <w:r>
        <w:t>Domnule Presedinte,</w:t>
        <w:br/>
        <w:t>Subscrisa parte isi exprima vointa libera de a adera la cooperativa, de a subscrie partile sociale stabilite si de a respecta integral Statutul, Actul Constitutiv si toate regulamentele interne in vigoare.</w:t>
      </w:r>
    </w:p>
    <w:p>
      <w:r>
        <w:t>Confirmam ca am luat cunostinta de prevederile Legii Cooperatiei Agricole nr. 566/2004, ale Legii nr. 21/2019, Legii nr. 265/2020 si de toate hotararile organelor de conducere ale GOSPODARII DE ALTADATA COOPERATIVA AGRICOLA (Sat Cretesti, Str. Principala 157, Cod 077186, Jud. Ilfov, CUI 51957925, Nr. Reg. Com. C2025000062004, EUID ROONRC.C2025000062004).</w:t>
      </w:r>
    </w:p>
    <w:p>
      <w:r>
        <w:t>Ne obligam sa subscriem si sa varsam partile sociale aprobate, cu valoare nominala minima de 10 lei/parte sociala, in termenele stabilite prin Hotararile Adunarii Generale.</w:t>
      </w:r>
    </w:p>
    <w:p>
      <w:r>
        <w:t>Ne angajam sa:</w:t>
      </w:r>
    </w:p>
    <w:p>
      <w:pPr>
        <w:pStyle w:val="ListBullet"/>
      </w:pPr>
      <w:r>
        <w:t>depunem toate documentele necesare pentru aderarea legala la cooperativa;</w:t>
      </w:r>
    </w:p>
    <w:p>
      <w:pPr>
        <w:pStyle w:val="ListBullet"/>
      </w:pPr>
      <w:r>
        <w:t>contribuim activ la atingerea obiectivelor si la promovarea imaginii cooperativei;</w:t>
      </w:r>
    </w:p>
    <w:p>
      <w:pPr>
        <w:pStyle w:val="ListBullet"/>
      </w:pPr>
      <w:r>
        <w:t>achitam la termen taxa de inscriere, cotizatia anuala si contributiile stabilite de A.G.A.;</w:t>
      </w:r>
    </w:p>
    <w:p>
      <w:pPr>
        <w:pStyle w:val="ListBullet"/>
      </w:pPr>
      <w:r>
        <w:t>valorificam prin/catre cooperativa minimum 50% din productia agricolă comercializabilă proprie;</w:t>
      </w:r>
    </w:p>
    <w:p>
      <w:pPr>
        <w:pStyle w:val="ListBullet"/>
      </w:pPr>
      <w:r>
        <w:t>respectam hotararile Adunarii Generale, actele statutare si regulamentele interne;</w:t>
      </w:r>
    </w:p>
    <w:p>
      <w:pPr>
        <w:pStyle w:val="ListBullet"/>
      </w:pPr>
      <w:r>
        <w:t>transmitem datele privind suprafetele, culturile, cantitatile estimate si vanzarile directe;</w:t>
      </w:r>
    </w:p>
    <w:p>
      <w:pPr>
        <w:pStyle w:val="ListBullet"/>
      </w:pPr>
      <w:r>
        <w:t>respectam principiile cooperatiste si notificam in scris orice conflict de interese.</w:t>
      </w:r>
    </w:p>
    <w:p>
      <w:r>
        <w:t>Solicitam admiterea ca membru cooperator incepand cu data de …………………..</w:t>
      </w:r>
    </w:p>
    <w:p>
      <w:r>
        <w:t>Anexam urmatoarele documente:</w:t>
      </w:r>
    </w:p>
    <w:p>
      <w:pPr>
        <w:pStyle w:val="ListNumber"/>
      </w:pPr>
      <w:r>
        <w:t>Declaratie pe propria raspundere (art. 326 Cod penal) privind suprafetele si culturile;</w:t>
      </w:r>
    </w:p>
    <w:p>
      <w:pPr>
        <w:pStyle w:val="ListNumber"/>
      </w:pPr>
      <w:r>
        <w:t>Copie Certificat de Inregistrare / CUI si certificat constatator ORC;</w:t>
      </w:r>
    </w:p>
    <w:p>
      <w:pPr>
        <w:pStyle w:val="ListNumber"/>
      </w:pPr>
      <w:r>
        <w:t>Copie Statut si Act Constitutiv al solicitantului (daca este cazul);</w:t>
      </w:r>
    </w:p>
    <w:p>
      <w:pPr>
        <w:pStyle w:val="ListNumber"/>
      </w:pPr>
      <w:r>
        <w:t>Copie act de identitate al reprezentantului legal;</w:t>
      </w:r>
    </w:p>
    <w:p>
      <w:pPr>
        <w:pStyle w:val="ListNumber"/>
      </w:pPr>
      <w:r>
        <w:t>Adeverinta UAT conform Registrului Agricol si documente APIA;</w:t>
      </w:r>
    </w:p>
    <w:p>
      <w:pPr>
        <w:pStyle w:val="ListNumber"/>
      </w:pPr>
      <w:r>
        <w:t>Documente privind folosinta/posesia terenurilor declarate;</w:t>
      </w:r>
    </w:p>
    <w:p>
      <w:pPr>
        <w:pStyle w:val="ListNumber"/>
      </w:pPr>
      <w:r>
        <w:t>Lista bunurilor agricole pentru care se solicita facilitati fiscale.</w:t>
      </w:r>
    </w:p>
    <w:p>
      <w:r>
        <w:t>Prezentul formular a fost tehnoredactat conform vointei partii la data de ………………….., in doua exemplare cu valoare juridica egala.</w:t>
      </w:r>
    </w:p>
    <w:p>
      <w:r>
        <w:br w:type="page"/>
      </w:r>
    </w:p>
    <w:p>
      <w:pPr>
        <w:jc w:val="center"/>
      </w:pPr>
      <w:r>
        <w:rPr>
          <w:b/>
          <w:sz w:val="28"/>
        </w:rPr>
        <w:t>AVIZARE INTERNA</w:t>
      </w:r>
    </w:p>
    <w:tbl>
      <w:tblPr>
        <w:tblStyle w:val="TableGrid"/>
        <w:tblW w:type="auto" w:w="0"/>
        <w:tblLook w:firstColumn="1" w:firstRow="1" w:lastColumn="0" w:lastRow="0" w:noHBand="0" w:noVBand="1" w:val="04A0"/>
      </w:tblPr>
      <w:tblGrid>
        <w:gridCol w:w="4844"/>
        <w:gridCol w:w="4844"/>
      </w:tblGrid>
      <w:tr>
        <w:tc>
          <w:tcPr>
            <w:tcW w:type="dxa" w:w="4844"/>
          </w:tcPr>
          <w:p>
            <w:pPr>
              <w:spacing w:after="40"/>
            </w:pPr>
            <w:r>
              <w:t>Director executiv</w:t>
            </w:r>
          </w:p>
        </w:tc>
        <w:tc>
          <w:tcPr>
            <w:tcW w:type="dxa" w:w="4844"/>
          </w:tcPr>
          <w:p>
            <w:pPr>
              <w:spacing w:after="40"/>
            </w:pPr>
            <w:r>
              <w:t>Aviz favorabil / nefavorabil</w:t>
            </w:r>
          </w:p>
        </w:tc>
      </w:tr>
      <w:tr>
        <w:tc>
          <w:tcPr>
            <w:tcW w:type="dxa" w:w="4844"/>
          </w:tcPr>
          <w:p>
            <w:pPr>
              <w:spacing w:after="40"/>
            </w:pPr>
            <w:r>
              <w:t>Data</w:t>
            </w:r>
          </w:p>
        </w:tc>
        <w:tc>
          <w:tcPr>
            <w:tcW w:type="dxa" w:w="4844"/>
          </w:tcPr>
          <w:p>
            <w:pPr>
              <w:spacing w:after="40"/>
            </w:pPr>
            <w:r>
              <w:t>… / … / …</w:t>
            </w:r>
          </w:p>
        </w:tc>
      </w:tr>
    </w:tbl>
    <w:p/>
    <w:p>
      <w:r>
        <w:t>Director executiv</w:t>
      </w:r>
    </w:p>
    <w:p>
      <w:r>
        <w:rPr>
          <w:sz w:val="22"/>
        </w:rPr>
        <w:t>………………………………</w:t>
      </w:r>
    </w:p>
    <w:p>
      <w:r>
        <w:t>Consiliul de Administratie al GOSPODARII DE ALTADATA COOPERATIVA AGRICOLA</w:t>
      </w:r>
    </w:p>
    <w:p>
      <w:r>
        <w:t>Presedinte</w:t>
      </w:r>
    </w:p>
    <w:p>
      <w:r>
        <w:rPr>
          <w:sz w:val="22"/>
        </w:rPr>
        <w:t>………………………………</w:t>
      </w:r>
    </w:p>
    <w:p>
      <w:r>
        <w:t>Vicepresedinte</w:t>
      </w:r>
    </w:p>
    <w:p>
      <w:r>
        <w:rPr>
          <w:sz w:val="22"/>
        </w:rPr>
        <w:t>………………………………</w:t>
      </w:r>
    </w:p>
    <w:p>
      <w:r>
        <w:t>Membru</w:t>
      </w:r>
    </w:p>
    <w:p>
      <w:r>
        <w:rPr>
          <w:sz w:val="22"/>
        </w:rPr>
        <w:t>………………………………</w:t>
      </w:r>
    </w:p>
    <w:sectPr w:rsidR="00FC693F" w:rsidRPr="0006063C" w:rsidSect="00034616">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