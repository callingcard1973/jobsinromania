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DECLARATIE PE PROPRIE RASPUNDERE</w:t>
      </w:r>
    </w:p>
    <w:p>
      <w:pPr>
        <w:jc w:val="center"/>
      </w:pPr>
      <w:r>
        <w:rPr>
          <w:i/>
          <w:sz w:val="24"/>
        </w:rPr>
        <w:t>Pentru obtinerea calitatii de membru cooperator in GOSPODARII DE ALTADATA COOPERATIVA AGRICOLA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after="40"/>
            </w:pPr>
            <w:r>
              <w:t>Solicitant</w:t>
            </w:r>
          </w:p>
        </w:tc>
        <w:tc>
          <w:tcPr>
            <w:tcW w:type="dxa" w:w="4844"/>
          </w:tcPr>
          <w:p>
            <w:pPr>
              <w:spacing w:after="40"/>
            </w:pPr>
            <w:r>
              <w:t>[Denumire solicitant]</w:t>
            </w:r>
          </w:p>
        </w:tc>
      </w:tr>
      <w:tr>
        <w:tc>
          <w:tcPr>
            <w:tcW w:type="dxa" w:w="4844"/>
          </w:tcPr>
          <w:p>
            <w:pPr>
              <w:spacing w:after="40"/>
            </w:pPr>
            <w:r>
              <w:t>CUI/CNP</w:t>
            </w:r>
          </w:p>
        </w:tc>
        <w:tc>
          <w:tcPr>
            <w:tcW w:type="dxa" w:w="4844"/>
          </w:tcPr>
          <w:p>
            <w:pPr>
              <w:spacing w:after="40"/>
            </w:pPr>
            <w:r>
              <w:t>[Cod identificare]</w:t>
            </w:r>
          </w:p>
        </w:tc>
      </w:tr>
      <w:tr>
        <w:tc>
          <w:tcPr>
            <w:tcW w:type="dxa" w:w="4844"/>
          </w:tcPr>
          <w:p>
            <w:pPr>
              <w:spacing w:after="40"/>
            </w:pPr>
            <w:r>
              <w:t>Registrul Comertului</w:t>
            </w:r>
          </w:p>
        </w:tc>
        <w:tc>
          <w:tcPr>
            <w:tcW w:type="dxa" w:w="4844"/>
          </w:tcPr>
          <w:p>
            <w:pPr>
              <w:spacing w:after="40"/>
            </w:pPr>
            <w:r>
              <w:t>[Numar inregistrare]</w:t>
            </w:r>
          </w:p>
        </w:tc>
      </w:tr>
      <w:tr>
        <w:tc>
          <w:tcPr>
            <w:tcW w:type="dxa" w:w="4844"/>
          </w:tcPr>
          <w:p>
            <w:pPr>
              <w:spacing w:after="40"/>
            </w:pPr>
            <w:r>
              <w:t>Sediu / Domiciliu</w:t>
            </w:r>
          </w:p>
        </w:tc>
        <w:tc>
          <w:tcPr>
            <w:tcW w:type="dxa" w:w="4844"/>
          </w:tcPr>
          <w:p>
            <w:pPr>
              <w:spacing w:after="40"/>
            </w:pPr>
            <w:r>
              <w:t>[Adresa completa]</w:t>
            </w:r>
          </w:p>
        </w:tc>
      </w:tr>
      <w:tr>
        <w:tc>
          <w:tcPr>
            <w:tcW w:type="dxa" w:w="4844"/>
          </w:tcPr>
          <w:p>
            <w:pPr>
              <w:spacing w:after="40"/>
            </w:pPr>
            <w:r>
              <w:t>Reprezentant legal</w:t>
            </w:r>
          </w:p>
        </w:tc>
        <w:tc>
          <w:tcPr>
            <w:tcW w:type="dxa" w:w="4844"/>
          </w:tcPr>
          <w:p>
            <w:pPr>
              <w:spacing w:after="40"/>
            </w:pPr>
            <w:r>
              <w:t>[Nume si functie]</w:t>
            </w:r>
          </w:p>
        </w:tc>
      </w:tr>
    </w:tbl>
    <w:p/>
    <w:p>
      <w:r>
        <w:t>Declar ca informatiile furnizate sunt reale, corecte si complete si ca nu am depus o alta cerere de aderare la o structura asociativa pentru aceeasi productie agricola.</w:t>
      </w:r>
    </w:p>
    <w:p>
      <w:r>
        <w:t>Detalii asupra suprafetelor si mijloacelor de productie declarate: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after="40"/>
            </w:pPr>
            <w:r>
              <w:t>Localitatea / Terenul</w:t>
            </w:r>
          </w:p>
        </w:tc>
        <w:tc>
          <w:tcPr>
            <w:tcW w:type="dxa" w:w="4844"/>
          </w:tcPr>
          <w:p>
            <w:pPr>
              <w:spacing w:after="40"/>
            </w:pPr>
            <w:r>
              <w:t>[Comuna, sat, parcela]</w:t>
            </w:r>
          </w:p>
        </w:tc>
      </w:tr>
      <w:tr>
        <w:tc>
          <w:tcPr>
            <w:tcW w:type="dxa" w:w="4844"/>
          </w:tcPr>
          <w:p>
            <w:pPr>
              <w:spacing w:after="40"/>
            </w:pPr>
            <w:r>
              <w:t>Titlu de detinere</w:t>
            </w:r>
          </w:p>
        </w:tc>
        <w:tc>
          <w:tcPr>
            <w:tcW w:type="dxa" w:w="4844"/>
          </w:tcPr>
          <w:p>
            <w:pPr>
              <w:spacing w:after="40"/>
            </w:pPr>
            <w:r>
              <w:t>[Proprietate / Arenda / Concesiune]</w:t>
            </w:r>
          </w:p>
        </w:tc>
      </w:tr>
      <w:tr>
        <w:tc>
          <w:tcPr>
            <w:tcW w:type="dxa" w:w="4844"/>
          </w:tcPr>
          <w:p>
            <w:pPr>
              <w:spacing w:after="40"/>
            </w:pPr>
            <w:r>
              <w:t>Suprafata totala</w:t>
            </w:r>
          </w:p>
        </w:tc>
        <w:tc>
          <w:tcPr>
            <w:tcW w:type="dxa" w:w="4844"/>
          </w:tcPr>
          <w:p>
            <w:pPr>
              <w:spacing w:after="40"/>
            </w:pPr>
            <w:r>
              <w:t>[ha]</w:t>
            </w:r>
          </w:p>
        </w:tc>
      </w:tr>
      <w:tr>
        <w:tc>
          <w:tcPr>
            <w:tcW w:type="dxa" w:w="4844"/>
          </w:tcPr>
          <w:p>
            <w:pPr>
              <w:spacing w:after="40"/>
            </w:pPr>
            <w:r>
              <w:t>Cultura principala</w:t>
            </w:r>
          </w:p>
        </w:tc>
        <w:tc>
          <w:tcPr>
            <w:tcW w:type="dxa" w:w="4844"/>
          </w:tcPr>
          <w:p>
            <w:pPr>
              <w:spacing w:after="40"/>
            </w:pPr>
            <w:r>
              <w:t>[Ex: legume in spatii protejate]</w:t>
            </w:r>
          </w:p>
        </w:tc>
      </w:tr>
    </w:tbl>
    <w:p/>
    <w:p>
      <w:r>
        <w:t>Tabel orientativ pentru productia estimata: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</w:tcPr>
          <w:p>
            <w:r>
              <w:t>Nr.</w:t>
            </w:r>
          </w:p>
        </w:tc>
        <w:tc>
          <w:tcPr>
            <w:tcW w:type="dxa" w:w="1615"/>
          </w:tcPr>
          <w:p>
            <w:r>
              <w:t>Produs</w:t>
            </w:r>
          </w:p>
        </w:tc>
        <w:tc>
          <w:tcPr>
            <w:tcW w:type="dxa" w:w="1615"/>
          </w:tcPr>
          <w:p>
            <w:r>
              <w:t>Suprafata (ha)</w:t>
            </w:r>
          </w:p>
        </w:tc>
        <w:tc>
          <w:tcPr>
            <w:tcW w:type="dxa" w:w="1615"/>
          </w:tcPr>
          <w:p>
            <w:r>
              <w:t>Cantitate estimata (kg)</w:t>
            </w:r>
          </w:p>
        </w:tc>
        <w:tc>
          <w:tcPr>
            <w:tcW w:type="dxa" w:w="1615"/>
          </w:tcPr>
          <w:p>
            <w:r>
              <w:t>Perioada</w:t>
            </w:r>
          </w:p>
        </w:tc>
        <w:tc>
          <w:tcPr>
            <w:tcW w:type="dxa" w:w="1615"/>
          </w:tcPr>
          <w:p>
            <w:r>
              <w:t>Observatii</w:t>
            </w:r>
          </w:p>
        </w:tc>
      </w:tr>
      <w:tr>
        <w:tc>
          <w:tcPr>
            <w:tcW w:type="dxa" w:w="1615"/>
          </w:tcPr>
          <w:p>
            <w:r>
              <w:t>…………</w:t>
            </w:r>
          </w:p>
        </w:tc>
        <w:tc>
          <w:tcPr>
            <w:tcW w:type="dxa" w:w="1615"/>
          </w:tcPr>
          <w:p>
            <w:r>
              <w:t>…………</w:t>
            </w:r>
          </w:p>
        </w:tc>
        <w:tc>
          <w:tcPr>
            <w:tcW w:type="dxa" w:w="1615"/>
          </w:tcPr>
          <w:p>
            <w:r>
              <w:t>…………</w:t>
            </w:r>
          </w:p>
        </w:tc>
        <w:tc>
          <w:tcPr>
            <w:tcW w:type="dxa" w:w="1615"/>
          </w:tcPr>
          <w:p>
            <w:r>
              <w:t>…………</w:t>
            </w:r>
          </w:p>
        </w:tc>
        <w:tc>
          <w:tcPr>
            <w:tcW w:type="dxa" w:w="1615"/>
          </w:tcPr>
          <w:p>
            <w:r>
              <w:t>…………</w:t>
            </w:r>
          </w:p>
        </w:tc>
        <w:tc>
          <w:tcPr>
            <w:tcW w:type="dxa" w:w="1615"/>
          </w:tcPr>
          <w:p>
            <w:r>
              <w:t>…………</w:t>
            </w:r>
          </w:p>
        </w:tc>
      </w:tr>
    </w:tbl>
    <w:p>
      <w:r>
        <w:t>Scopul declaratiei: acces la facilitatile si serviciile cooperativei, inclusiv reprezentarea comerciala si folosirea brandului oficial.</w:t>
      </w:r>
    </w:p>
    <w:p>
      <w:r>
        <w:t>Declar ca voi valorifica prin/catre cooperativa minimum 50% din productia comercializabila si ca voi respecta deciziile organelor de conducere.</w:t>
      </w:r>
    </w:p>
    <w:p>
      <w:r>
        <w:t>Date de contact: Telefon [_____] / Email [_____]</w:t>
      </w:r>
    </w:p>
    <w:p>
      <w:r>
        <w:t>Declaratia este semnata astazi ………………….. la sediul cooperativei; se intocmeste in doua exemplare originale.</w:t>
      </w:r>
    </w:p>
    <w:p>
      <w:r>
        <w:t>Anexez copii certificate ale documentelor justificative mentionate in cererea de aderare.</w:t>
      </w:r>
    </w:p>
    <w:p>
      <w:r>
        <w:t>Declarant</w:t>
      </w:r>
    </w:p>
    <w:p>
      <w:r>
        <w:rPr>
          <w:sz w:val="22"/>
        </w:rPr>
        <w:t>………………………………</w:t>
      </w:r>
    </w:p>
    <w:sectPr w:rsidR="00FC693F" w:rsidRPr="0006063C" w:rsidSect="00034616"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