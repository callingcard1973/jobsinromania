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2D5F8F"/>
          <w:sz w:val="40"/>
        </w:rPr>
        <w:t>HYPER BNDF SRL</w:t>
      </w:r>
    </w:p>
    <w:p>
      <w:pPr>
        <w:jc w:val="center"/>
      </w:pPr>
      <w:r>
        <w:rPr>
          <w:rFonts w:ascii="Arial" w:hAnsi="Arial"/>
          <w:b w:val="0"/>
          <w:i w:val="0"/>
          <w:color w:val="666666"/>
          <w:sz w:val="16"/>
        </w:rPr>
        <w:t>CUI RO33286554 | Calea Serban Voda 234, Sector 4, Bucuresti | +40 722 380 349</w:t>
      </w:r>
    </w:p>
    <w:p>
      <w:pPr>
        <w:jc w:val="center"/>
      </w:pPr>
      <w:r>
        <w:rPr>
          <w:rFonts w:ascii="Arial" w:hAnsi="Arial"/>
          <w:b w:val="0"/>
          <w:i w:val="0"/>
          <w:color w:val="2D5F8F"/>
          <w:sz w:val="12"/>
        </w:rPr>
        <w:t>___________________________________________________________________________</w:t>
      </w:r>
    </w:p>
    <w:p>
      <w:pPr>
        <w:jc w:val="center"/>
      </w:pPr>
      <w:r>
        <w:rPr>
          <w:rFonts w:ascii="Arial" w:hAnsi="Arial"/>
          <w:b/>
          <w:i w:val="0"/>
          <w:color w:val="2D5F8F"/>
          <w:sz w:val="28"/>
        </w:rPr>
        <w:t>FISA COMERCIALA - PACHETUL HYPER 1003</w:t>
      </w:r>
    </w:p>
    <w:p>
      <w:pPr>
        <w:jc w:val="center"/>
      </w:pPr>
      <w:r>
        <w:rPr>
          <w:rFonts w:ascii="Arial" w:hAnsi="Arial"/>
          <w:b/>
          <w:i w:val="0"/>
          <w:color w:val="000000"/>
          <w:sz w:val="22"/>
        </w:rPr>
        <w:t>SKU: HYPER-1003-GM108-TR110-SET</w:t>
      </w:r>
    </w:p>
    <w:p>
      <w:pPr>
        <w:jc w:val="center"/>
      </w:pPr>
      <w:r>
        <w:rPr>
          <w:rFonts w:ascii="Arial" w:hAnsi="Arial"/>
          <w:b w:val="0"/>
          <w:i/>
          <w:color w:val="000000"/>
          <w:sz w:val="20"/>
        </w:rPr>
        <w:t>Tip pachet: Parc Extins pentru orase mici si resedinte de comuna</w:t>
      </w:r>
    </w:p>
    <w:p>
      <w:r>
        <w:rPr>
          <w:rFonts w:ascii="Arial" w:hAnsi="Arial"/>
          <w:b/>
          <w:i w:val="0"/>
          <w:color w:val="2D5F8F"/>
          <w:sz w:val="22"/>
        </w:rPr>
        <w:t>1. COMPONENTE PACHET</w:t>
      </w:r>
    </w:p>
    <w:tbl>
      <w:tblPr>
        <w:tblW w:type="auto" w:w="0"/>
        <w:jc w:val="center"/>
        <w:tblLook w:firstColumn="1" w:firstRow="1" w:lastColumn="0" w:lastRow="0" w:noHBand="0" w:noVBand="1" w:val="04A0"/>
        <w:tblBorders>
          <w:top w:val="single" w:sz="4" w:space="0" w:color="2D5F8F"/>
          <w:left w:val="single" w:sz="4" w:space="0" w:color="2D5F8F"/>
          <w:bottom w:val="single" w:sz="4" w:space="0" w:color="2D5F8F"/>
          <w:right w:val="single" w:sz="4" w:space="0" w:color="2D5F8F"/>
          <w:insideH w:val="single" w:sz="4" w:space="0" w:color="2D5F8F"/>
          <w:insideV w:val="single" w:sz="4" w:space="0" w:color="2D5F8F"/>
        </w:tblBorders>
      </w:tblPr>
      <w:tblGrid>
        <w:gridCol w:w="3324"/>
        <w:gridCol w:w="3324"/>
        <w:gridCol w:w="3324"/>
      </w:tblGrid>
      <w:tr>
        <w:tc>
          <w:tcPr>
            <w:tcW w:type="dxa" w:w="2835"/>
            <w:shd w:fill="2D5F8F" w:val="clear"/>
          </w:tcPr>
          <w:p>
            <w:pPr>
              <w:jc w:val="center"/>
            </w:pPr>
            <w:r>
              <w:rPr>
                <w:rFonts w:ascii="Arial" w:hAnsi="Arial"/>
                <w:b/>
                <w:color w:val="FFFFFF"/>
                <w:sz w:val="16"/>
              </w:rPr>
              <w:t>Echipament</w:t>
            </w:r>
          </w:p>
        </w:tc>
        <w:tc>
          <w:tcPr>
            <w:tcW w:type="dxa" w:w="850"/>
            <w:shd w:fill="2D5F8F" w:val="clear"/>
          </w:tcPr>
          <w:p>
            <w:pPr>
              <w:jc w:val="center"/>
            </w:pPr>
            <w:r>
              <w:rPr>
                <w:rFonts w:ascii="Arial" w:hAnsi="Arial"/>
                <w:b/>
                <w:color w:val="FFFFFF"/>
                <w:sz w:val="16"/>
              </w:rPr>
              <w:t>Cant.</w:t>
            </w:r>
          </w:p>
        </w:tc>
        <w:tc>
          <w:tcPr>
            <w:tcW w:type="dxa" w:w="5669"/>
            <w:shd w:fill="2D5F8F" w:val="clear"/>
          </w:tcPr>
          <w:p>
            <w:pPr>
              <w:jc w:val="center"/>
            </w:pPr>
            <w:r>
              <w:rPr>
                <w:rFonts w:ascii="Arial" w:hAnsi="Arial"/>
                <w:b/>
                <w:color w:val="FFFFFF"/>
                <w:sz w:val="16"/>
              </w:rPr>
              <w:t>Descriere</w:t>
            </w:r>
          </w:p>
        </w:tc>
      </w:tr>
      <w:tr>
        <w:tc>
          <w:tcPr>
            <w:tcW w:type="dxa" w:w="2835"/>
          </w:tcPr>
          <w:p>
            <w:r>
              <w:rPr>
                <w:rFonts w:ascii="Arial" w:hAnsi="Arial"/>
                <w:b/>
                <w:sz w:val="16"/>
              </w:rPr>
              <w:t>GM108 - Piesa Centrala de Joaca</w:t>
            </w:r>
          </w:p>
        </w:tc>
        <w:tc>
          <w:tcPr>
            <w:tcW w:type="dxa" w:w="850"/>
          </w:tcPr>
          <w:p>
            <w:r>
              <w:rPr>
                <w:rFonts w:ascii="Arial" w:hAnsi="Arial"/>
                <w:sz w:val="16"/>
              </w:rPr>
              <w:t>1</w:t>
            </w:r>
          </w:p>
        </w:tc>
        <w:tc>
          <w:tcPr>
            <w:tcW w:type="dxa" w:w="5669"/>
          </w:tcPr>
          <w:p>
            <w:r>
              <w:rPr>
                <w:rFonts w:ascii="Arial" w:hAnsi="Arial"/>
                <w:sz w:val="16"/>
              </w:rPr>
              <w:t>Structura mare cu multiple zone de joaca</w:t>
            </w:r>
          </w:p>
        </w:tc>
      </w:tr>
      <w:tr>
        <w:tc>
          <w:tcPr>
            <w:tcW w:type="dxa" w:w="2835"/>
            <w:shd w:fill="E8F0F8" w:val="clear"/>
          </w:tcPr>
          <w:p>
            <w:r>
              <w:rPr>
                <w:rFonts w:ascii="Arial" w:hAnsi="Arial"/>
                <w:b/>
                <w:sz w:val="16"/>
              </w:rPr>
              <w:t>TR110 - Echipament Catarare</w:t>
            </w:r>
          </w:p>
        </w:tc>
        <w:tc>
          <w:tcPr>
            <w:tcW w:type="dxa" w:w="850"/>
            <w:shd w:fill="E8F0F8" w:val="clear"/>
          </w:tcPr>
          <w:p>
            <w:r>
              <w:rPr>
                <w:rFonts w:ascii="Arial" w:hAnsi="Arial"/>
                <w:sz w:val="16"/>
              </w:rPr>
              <w:t>1</w:t>
            </w:r>
          </w:p>
        </w:tc>
        <w:tc>
          <w:tcPr>
            <w:tcW w:type="dxa" w:w="5669"/>
            <w:shd w:fill="E8F0F8" w:val="clear"/>
          </w:tcPr>
          <w:p>
            <w:r>
              <w:rPr>
                <w:rFonts w:ascii="Arial" w:hAnsi="Arial"/>
                <w:sz w:val="16"/>
              </w:rPr>
              <w:t>Structura de catarare cu plasa si scara</w:t>
            </w:r>
          </w:p>
        </w:tc>
      </w:tr>
      <w:tr>
        <w:tc>
          <w:tcPr>
            <w:tcW w:type="dxa" w:w="2835"/>
          </w:tcPr>
          <w:p>
            <w:r>
              <w:rPr>
                <w:rFonts w:ascii="Arial" w:hAnsi="Arial"/>
                <w:b/>
                <w:sz w:val="16"/>
              </w:rPr>
              <w:t>ZIP - Balansoar pe Arc</w:t>
            </w:r>
          </w:p>
        </w:tc>
        <w:tc>
          <w:tcPr>
            <w:tcW w:type="dxa" w:w="850"/>
          </w:tcPr>
          <w:p>
            <w:r>
              <w:rPr>
                <w:rFonts w:ascii="Arial" w:hAnsi="Arial"/>
                <w:sz w:val="16"/>
              </w:rPr>
              <w:t>2</w:t>
            </w:r>
          </w:p>
        </w:tc>
        <w:tc>
          <w:tcPr>
            <w:tcW w:type="dxa" w:w="5669"/>
          </w:tcPr>
          <w:p>
            <w:r>
              <w:rPr>
                <w:rFonts w:ascii="Arial" w:hAnsi="Arial"/>
                <w:sz w:val="16"/>
              </w:rPr>
              <w:t>Balansoar cu arc elicoidal, 1 loc</w:t>
            </w:r>
          </w:p>
        </w:tc>
      </w:tr>
      <w:tr>
        <w:tc>
          <w:tcPr>
            <w:tcW w:type="dxa" w:w="2835"/>
            <w:shd w:fill="E8F0F8" w:val="clear"/>
          </w:tcPr>
          <w:p>
            <w:r>
              <w:rPr>
                <w:rFonts w:ascii="Arial" w:hAnsi="Arial"/>
                <w:b/>
                <w:sz w:val="16"/>
              </w:rPr>
              <w:t>Banca de Parc</w:t>
            </w:r>
          </w:p>
        </w:tc>
        <w:tc>
          <w:tcPr>
            <w:tcW w:type="dxa" w:w="850"/>
            <w:shd w:fill="E8F0F8" w:val="clear"/>
          </w:tcPr>
          <w:p>
            <w:r>
              <w:rPr>
                <w:rFonts w:ascii="Arial" w:hAnsi="Arial"/>
                <w:sz w:val="16"/>
              </w:rPr>
              <w:t>4</w:t>
            </w:r>
          </w:p>
        </w:tc>
        <w:tc>
          <w:tcPr>
            <w:tcW w:type="dxa" w:w="5669"/>
            <w:shd w:fill="E8F0F8" w:val="clear"/>
          </w:tcPr>
          <w:p>
            <w:r>
              <w:rPr>
                <w:rFonts w:ascii="Arial" w:hAnsi="Arial"/>
                <w:sz w:val="16"/>
              </w:rPr>
              <w:t>Banca lemn + cadru metalic</w:t>
            </w:r>
          </w:p>
        </w:tc>
      </w:tr>
      <w:tr>
        <w:tc>
          <w:tcPr>
            <w:tcW w:type="dxa" w:w="2835"/>
          </w:tcPr>
          <w:p>
            <w:r>
              <w:rPr>
                <w:rFonts w:ascii="Arial" w:hAnsi="Arial"/>
                <w:b/>
                <w:sz w:val="16"/>
              </w:rPr>
              <w:t>Stalp LED Iluminat Parc</w:t>
            </w:r>
          </w:p>
        </w:tc>
        <w:tc>
          <w:tcPr>
            <w:tcW w:type="dxa" w:w="850"/>
          </w:tcPr>
          <w:p>
            <w:r>
              <w:rPr>
                <w:rFonts w:ascii="Arial" w:hAnsi="Arial"/>
                <w:sz w:val="16"/>
              </w:rPr>
              <w:t>4</w:t>
            </w:r>
          </w:p>
        </w:tc>
        <w:tc>
          <w:tcPr>
            <w:tcW w:type="dxa" w:w="5669"/>
          </w:tcPr>
          <w:p>
            <w:r>
              <w:rPr>
                <w:rFonts w:ascii="Arial" w:hAnsi="Arial"/>
                <w:sz w:val="16"/>
              </w:rPr>
              <w:t>Stalp iluminat cu LED integrat</w:t>
            </w:r>
          </w:p>
        </w:tc>
      </w:tr>
    </w:tbl>
    <w:p>
      <w:r>
        <w:rPr>
          <w:rFonts w:ascii="Arial" w:hAnsi="Arial"/>
          <w:b w:val="0"/>
          <w:i w:val="0"/>
          <w:color w:val="000000"/>
          <w:sz w:val="18"/>
        </w:rPr>
      </w:r>
    </w:p>
    <w:p>
      <w:r>
        <w:rPr>
          <w:rFonts w:ascii="Arial" w:hAnsi="Arial"/>
          <w:b/>
          <w:i w:val="0"/>
          <w:color w:val="2D5F8F"/>
          <w:sz w:val="22"/>
        </w:rPr>
        <w:t>2. DATE TEHNICE GENERALE</w:t>
      </w:r>
    </w:p>
    <w:tbl>
      <w:tblPr>
        <w:tblW w:type="auto" w:w="0"/>
        <w:jc w:val="center"/>
        <w:tblLook w:firstColumn="1" w:firstRow="1" w:lastColumn="0" w:lastRow="0" w:noHBand="0" w:noVBand="1" w:val="04A0"/>
        <w:tblBorders>
          <w:top w:val="single" w:sz="4" w:space="0" w:color="2D5F8F"/>
          <w:left w:val="single" w:sz="4" w:space="0" w:color="2D5F8F"/>
          <w:bottom w:val="single" w:sz="4" w:space="0" w:color="2D5F8F"/>
          <w:right w:val="single" w:sz="4" w:space="0" w:color="2D5F8F"/>
          <w:insideH w:val="single" w:sz="4" w:space="0" w:color="2D5F8F"/>
          <w:insideV w:val="single" w:sz="4" w:space="0" w:color="2D5F8F"/>
        </w:tblBorders>
      </w:tblPr>
      <w:tblGrid>
        <w:gridCol w:w="4986"/>
        <w:gridCol w:w="4986"/>
      </w:tblGrid>
      <w:tr>
        <w:tc>
          <w:tcPr>
            <w:tcW w:type="dxa" w:w="2835"/>
            <w:shd w:fill="2D5F8F" w:val="clear"/>
          </w:tcPr>
          <w:p>
            <w:pPr>
              <w:jc w:val="center"/>
            </w:pPr>
            <w:r>
              <w:rPr>
                <w:rFonts w:ascii="Arial" w:hAnsi="Arial"/>
                <w:b/>
                <w:color w:val="FFFFFF"/>
                <w:sz w:val="16"/>
              </w:rPr>
              <w:t>Parametru</w:t>
            </w:r>
          </w:p>
        </w:tc>
        <w:tc>
          <w:tcPr>
            <w:tcW w:type="dxa" w:w="6803"/>
            <w:shd w:fill="2D5F8F" w:val="clear"/>
          </w:tcPr>
          <w:p>
            <w:pPr>
              <w:jc w:val="center"/>
            </w:pPr>
            <w:r>
              <w:rPr>
                <w:rFonts w:ascii="Arial" w:hAnsi="Arial"/>
                <w:b/>
                <w:color w:val="FFFFFF"/>
                <w:sz w:val="16"/>
              </w:rPr>
              <w:t>Valoare</w:t>
            </w:r>
          </w:p>
        </w:tc>
      </w:tr>
      <w:tr>
        <w:tc>
          <w:tcPr>
            <w:tcW w:type="dxa" w:w="2835"/>
          </w:tcPr>
          <w:p>
            <w:r>
              <w:rPr>
                <w:rFonts w:ascii="Arial" w:hAnsi="Arial"/>
                <w:b/>
                <w:sz w:val="16"/>
              </w:rPr>
              <w:t>Suprafata recomandata</w:t>
            </w:r>
          </w:p>
        </w:tc>
        <w:tc>
          <w:tcPr>
            <w:tcW w:type="dxa" w:w="6803"/>
          </w:tcPr>
          <w:p>
            <w:r>
              <w:rPr>
                <w:rFonts w:ascii="Arial" w:hAnsi="Arial"/>
                <w:sz w:val="16"/>
              </w:rPr>
              <w:t>14 x 18 m (252 m2)</w:t>
            </w:r>
          </w:p>
        </w:tc>
      </w:tr>
      <w:tr>
        <w:tc>
          <w:tcPr>
            <w:tcW w:type="dxa" w:w="2835"/>
            <w:shd w:fill="E8F0F8" w:val="clear"/>
          </w:tcPr>
          <w:p>
            <w:r>
              <w:rPr>
                <w:rFonts w:ascii="Arial" w:hAnsi="Arial"/>
                <w:b/>
                <w:sz w:val="16"/>
              </w:rPr>
              <w:t>Capacitate totala</w:t>
            </w:r>
          </w:p>
        </w:tc>
        <w:tc>
          <w:tcPr>
            <w:tcW w:type="dxa" w:w="6803"/>
            <w:shd w:fill="E8F0F8" w:val="clear"/>
          </w:tcPr>
          <w:p>
            <w:r>
              <w:rPr>
                <w:rFonts w:ascii="Arial" w:hAnsi="Arial"/>
                <w:sz w:val="16"/>
              </w:rPr>
              <w:t>25-30 copii</w:t>
            </w:r>
          </w:p>
        </w:tc>
      </w:tr>
      <w:tr>
        <w:tc>
          <w:tcPr>
            <w:tcW w:type="dxa" w:w="2835"/>
          </w:tcPr>
          <w:p>
            <w:r>
              <w:rPr>
                <w:rFonts w:ascii="Arial" w:hAnsi="Arial"/>
                <w:b/>
                <w:sz w:val="16"/>
              </w:rPr>
              <w:t>Varsta recomandata</w:t>
            </w:r>
          </w:p>
        </w:tc>
        <w:tc>
          <w:tcPr>
            <w:tcW w:type="dxa" w:w="6803"/>
          </w:tcPr>
          <w:p>
            <w:r>
              <w:rPr>
                <w:rFonts w:ascii="Arial" w:hAnsi="Arial"/>
                <w:sz w:val="16"/>
              </w:rPr>
              <w:t>3-12 ani</w:t>
            </w:r>
          </w:p>
        </w:tc>
      </w:tr>
      <w:tr>
        <w:tc>
          <w:tcPr>
            <w:tcW w:type="dxa" w:w="2835"/>
            <w:shd w:fill="E8F0F8" w:val="clear"/>
          </w:tcPr>
          <w:p>
            <w:r>
              <w:rPr>
                <w:rFonts w:ascii="Arial" w:hAnsi="Arial"/>
                <w:b/>
                <w:sz w:val="16"/>
              </w:rPr>
              <w:t>Norme europene</w:t>
            </w:r>
          </w:p>
        </w:tc>
        <w:tc>
          <w:tcPr>
            <w:tcW w:type="dxa" w:w="6803"/>
            <w:shd w:fill="E8F0F8" w:val="clear"/>
          </w:tcPr>
          <w:p>
            <w:r>
              <w:rPr>
                <w:rFonts w:ascii="Arial" w:hAnsi="Arial"/>
                <w:sz w:val="16"/>
              </w:rPr>
              <w:t>EN 1176 / EN 1177</w:t>
            </w:r>
          </w:p>
        </w:tc>
      </w:tr>
    </w:tbl>
    <w:p>
      <w:r>
        <w:rPr>
          <w:rFonts w:ascii="Arial" w:hAnsi="Arial"/>
          <w:b w:val="0"/>
          <w:i w:val="0"/>
          <w:color w:val="000000"/>
          <w:sz w:val="18"/>
        </w:rPr>
      </w:r>
    </w:p>
    <w:p>
      <w:r>
        <w:rPr>
          <w:rFonts w:ascii="Arial" w:hAnsi="Arial"/>
          <w:b/>
          <w:i w:val="0"/>
          <w:color w:val="2D5F8F"/>
          <w:sz w:val="22"/>
        </w:rPr>
        <w:t>3. SPECIFICATII TEHNICE DETALIATE</w:t>
      </w:r>
    </w:p>
    <w:p>
      <w:r>
        <w:rPr>
          <w:rFonts w:ascii="Arial" w:hAnsi="Arial"/>
          <w:b/>
          <w:i w:val="0"/>
          <w:color w:val="2D5F8F"/>
          <w:sz w:val="20"/>
        </w:rPr>
        <w:t>GM108 - Piesa Centrala de Joaca</w:t>
      </w:r>
    </w:p>
    <w:p>
      <w:r>
        <w:rPr>
          <w:rFonts w:ascii="Arial" w:hAnsi="Arial"/>
          <w:b w:val="0"/>
          <w:i w:val="0"/>
          <w:color w:val="000000"/>
          <w:sz w:val="18"/>
        </w:rPr>
        <w:t>Dimensiuni: L535 x W371 x H330 cm</w:t>
      </w:r>
    </w:p>
    <w:p>
      <w:r>
        <w:rPr>
          <w:rFonts w:ascii="Arial" w:hAnsi="Arial"/>
          <w:b w:val="0"/>
          <w:i w:val="0"/>
          <w:color w:val="000000"/>
          <w:sz w:val="18"/>
        </w:rPr>
        <w:t>Suprafata siguranta: 7,20 x 5,56 m (40,03 m2)</w:t>
      </w:r>
    </w:p>
    <w:p>
      <w:r>
        <w:rPr>
          <w:rFonts w:ascii="Arial" w:hAnsi="Arial"/>
          <w:b w:val="0"/>
          <w:i w:val="0"/>
          <w:color w:val="000000"/>
          <w:sz w:val="18"/>
        </w:rPr>
        <w:t>Inaltime maxima de cadere: 180 cm</w:t>
      </w:r>
    </w:p>
    <w:p>
      <w:r>
        <w:rPr>
          <w:rFonts w:ascii="Arial" w:hAnsi="Arial"/>
          <w:b w:val="0"/>
          <w:i w:val="0"/>
          <w:color w:val="000000"/>
          <w:sz w:val="18"/>
        </w:rPr>
        <w:t>Capacitate: 25 copii</w:t>
      </w:r>
    </w:p>
    <w:p>
      <w:r>
        <w:rPr>
          <w:rFonts w:ascii="Arial" w:hAnsi="Arial"/>
          <w:b w:val="0"/>
          <w:i w:val="0"/>
          <w:color w:val="000000"/>
          <w:sz w:val="18"/>
        </w:rPr>
        <w:t>Greutate: ~890 kg</w:t>
      </w:r>
    </w:p>
    <w:p>
      <w:r>
        <w:rPr>
          <w:rFonts w:ascii="Arial" w:hAnsi="Arial"/>
          <w:b/>
          <w:i w:val="0"/>
          <w:color w:val="000000"/>
          <w:sz w:val="18"/>
        </w:rPr>
        <w:t>Descriere:</w:t>
      </w:r>
    </w:p>
    <w:p>
      <w:r>
        <w:rPr>
          <w:rFonts w:ascii="Arial" w:hAnsi="Arial"/>
          <w:b w:val="0"/>
          <w:i w:val="0"/>
          <w:color w:val="000000"/>
          <w:sz w:val="18"/>
        </w:rPr>
        <w:t>Structura compacta cu pod suspendat, panou de catarare, tub de explorare, scara, acoperis. Construita din tuburi metalice galvanizate cu acoperire epoxidica. Include elemente interactive si educative.</w:t>
      </w:r>
    </w:p>
    <w:p>
      <w:r>
        <w:rPr>
          <w:rFonts w:ascii="Arial" w:hAnsi="Arial"/>
          <w:b/>
          <w:i w:val="0"/>
          <w:color w:val="000000"/>
          <w:sz w:val="18"/>
        </w:rPr>
        <w:t>Materiale:</w:t>
      </w:r>
    </w:p>
    <w:p>
      <w:r>
        <w:rPr>
          <w:rFonts w:ascii="Arial" w:hAnsi="Arial"/>
          <w:b w:val="0"/>
          <w:i w:val="0"/>
          <w:color w:val="000000"/>
          <w:sz w:val="16"/>
        </w:rPr>
        <w:t xml:space="preserve">  - Tuburi metalice O76x76x3mm si O48x48x2.5mm</w:t>
      </w:r>
    </w:p>
    <w:p>
      <w:r>
        <w:rPr>
          <w:rFonts w:ascii="Arial" w:hAnsi="Arial"/>
          <w:b w:val="0"/>
          <w:i w:val="0"/>
          <w:color w:val="000000"/>
          <w:sz w:val="16"/>
        </w:rPr>
        <w:t xml:space="preserve">  - HPL 19mm</w:t>
      </w:r>
    </w:p>
    <w:p>
      <w:r>
        <w:rPr>
          <w:rFonts w:ascii="Arial" w:hAnsi="Arial"/>
          <w:b w:val="0"/>
          <w:i w:val="0"/>
          <w:color w:val="000000"/>
          <w:sz w:val="16"/>
        </w:rPr>
        <w:t xml:space="preserve">  - Podea HDPE</w:t>
      </w:r>
    </w:p>
    <w:p>
      <w:r>
        <w:rPr>
          <w:rFonts w:ascii="Arial" w:hAnsi="Arial"/>
          <w:b w:val="0"/>
          <w:i w:val="0"/>
          <w:color w:val="000000"/>
          <w:sz w:val="16"/>
        </w:rPr>
        <w:t xml:space="preserve">  - Franghie de catarare</w:t>
      </w:r>
    </w:p>
    <w:p>
      <w:r>
        <w:rPr>
          <w:rFonts w:ascii="Arial" w:hAnsi="Arial"/>
          <w:b w:val="0"/>
          <w:i w:val="0"/>
          <w:color w:val="000000"/>
          <w:sz w:val="16"/>
        </w:rPr>
        <w:t xml:space="preserve">  - Acoperis policarbonat</w:t>
      </w:r>
    </w:p>
    <w:p>
      <w:r>
        <w:rPr>
          <w:rFonts w:ascii="Arial" w:hAnsi="Arial"/>
          <w:b w:val="0"/>
          <w:i w:val="0"/>
          <w:color w:val="000000"/>
          <w:sz w:val="16"/>
        </w:rPr>
        <w:t xml:space="preserve">  - Accesorii inox</w:t>
      </w:r>
    </w:p>
    <w:p>
      <w:r>
        <w:rPr>
          <w:rFonts w:ascii="Arial" w:hAnsi="Arial"/>
          <w:b w:val="0"/>
          <w:i w:val="0"/>
          <w:color w:val="000000"/>
          <w:sz w:val="18"/>
        </w:rPr>
        <w:t>Culori disponibile: Galben, Rosu, Albastru, Verde</w:t>
      </w:r>
    </w:p>
    <w:p>
      <w:r>
        <w:rPr>
          <w:rFonts w:ascii="Arial" w:hAnsi="Arial"/>
          <w:b/>
          <w:i w:val="0"/>
          <w:color w:val="2D5F8F"/>
          <w:sz w:val="20"/>
        </w:rPr>
        <w:t>TR110 - Echipament Catarare</w:t>
      </w:r>
    </w:p>
    <w:p>
      <w:r>
        <w:rPr>
          <w:rFonts w:ascii="Arial" w:hAnsi="Arial"/>
          <w:b w:val="0"/>
          <w:i w:val="0"/>
          <w:color w:val="000000"/>
          <w:sz w:val="18"/>
        </w:rPr>
        <w:t>Dimensiuni: L312 x W120 x H250 cm</w:t>
      </w:r>
    </w:p>
    <w:p>
      <w:r>
        <w:rPr>
          <w:rFonts w:ascii="Arial" w:hAnsi="Arial"/>
          <w:b w:val="0"/>
          <w:i w:val="0"/>
          <w:color w:val="000000"/>
          <w:sz w:val="18"/>
        </w:rPr>
        <w:t>Suprafata siguranta: 5,15 x 3,45 m (17,77 m2)</w:t>
      </w:r>
    </w:p>
    <w:p>
      <w:r>
        <w:rPr>
          <w:rFonts w:ascii="Arial" w:hAnsi="Arial"/>
          <w:b w:val="0"/>
          <w:i w:val="0"/>
          <w:color w:val="000000"/>
          <w:sz w:val="18"/>
        </w:rPr>
        <w:t>Inaltime maxima de cadere: 150 cm</w:t>
      </w:r>
    </w:p>
    <w:p>
      <w:r>
        <w:rPr>
          <w:rFonts w:ascii="Arial" w:hAnsi="Arial"/>
          <w:b w:val="0"/>
          <w:i w:val="0"/>
          <w:color w:val="000000"/>
          <w:sz w:val="18"/>
        </w:rPr>
        <w:t>Capacitate: 8 copii</w:t>
      </w:r>
    </w:p>
    <w:p>
      <w:r>
        <w:rPr>
          <w:rFonts w:ascii="Arial" w:hAnsi="Arial"/>
          <w:b w:val="0"/>
          <w:i w:val="0"/>
          <w:color w:val="000000"/>
          <w:sz w:val="18"/>
        </w:rPr>
        <w:t>Greutate: ~135 kg</w:t>
      </w:r>
    </w:p>
    <w:p>
      <w:r>
        <w:rPr>
          <w:rFonts w:ascii="Arial" w:hAnsi="Arial"/>
          <w:b/>
          <w:i w:val="0"/>
          <w:color w:val="000000"/>
          <w:sz w:val="18"/>
        </w:rPr>
        <w:t>Descriere:</w:t>
      </w:r>
    </w:p>
    <w:p>
      <w:r>
        <w:rPr>
          <w:rFonts w:ascii="Arial" w:hAnsi="Arial"/>
          <w:b w:val="0"/>
          <w:i w:val="0"/>
          <w:color w:val="000000"/>
          <w:sz w:val="18"/>
        </w:rPr>
        <w:t>Echipament de catarare cu plasa din coarda de nylon, scara metalica si platforma. Construit din tuburi metalice galvanizate cu acoperire epoxidica. Include coarda de catarare din polipropilena cu miez de otel.</w:t>
      </w:r>
    </w:p>
    <w:p>
      <w:r>
        <w:rPr>
          <w:rFonts w:ascii="Arial" w:hAnsi="Arial"/>
          <w:b/>
          <w:i w:val="0"/>
          <w:color w:val="000000"/>
          <w:sz w:val="18"/>
        </w:rPr>
        <w:t>Materiale:</w:t>
      </w:r>
    </w:p>
    <w:p>
      <w:r>
        <w:rPr>
          <w:rFonts w:ascii="Arial" w:hAnsi="Arial"/>
          <w:b w:val="0"/>
          <w:i w:val="0"/>
          <w:color w:val="000000"/>
          <w:sz w:val="16"/>
        </w:rPr>
        <w:t xml:space="preserve">  - Tuburi metalice O76x76x3mm si O60x60x2.5mm</w:t>
      </w:r>
    </w:p>
    <w:p>
      <w:r>
        <w:rPr>
          <w:rFonts w:ascii="Arial" w:hAnsi="Arial"/>
          <w:b w:val="0"/>
          <w:i w:val="0"/>
          <w:color w:val="000000"/>
          <w:sz w:val="16"/>
        </w:rPr>
        <w:t xml:space="preserve">  - Plasa coarda nylon O16mm</w:t>
      </w:r>
    </w:p>
    <w:p>
      <w:r>
        <w:rPr>
          <w:rFonts w:ascii="Arial" w:hAnsi="Arial"/>
          <w:b w:val="0"/>
          <w:i w:val="0"/>
          <w:color w:val="000000"/>
          <w:sz w:val="16"/>
        </w:rPr>
        <w:t xml:space="preserve">  - Coarda catarare polipropilena cu miez otel O18mm</w:t>
      </w:r>
    </w:p>
    <w:p>
      <w:r>
        <w:rPr>
          <w:rFonts w:ascii="Arial" w:hAnsi="Arial"/>
          <w:b w:val="0"/>
          <w:i w:val="0"/>
          <w:color w:val="000000"/>
          <w:sz w:val="16"/>
        </w:rPr>
        <w:t xml:space="preserve">  - Accesorii inox</w:t>
      </w:r>
    </w:p>
    <w:p>
      <w:r>
        <w:rPr>
          <w:rFonts w:ascii="Arial" w:hAnsi="Arial"/>
          <w:b w:val="0"/>
          <w:i w:val="0"/>
          <w:color w:val="000000"/>
          <w:sz w:val="18"/>
        </w:rPr>
        <w:t>Culori disponibile: Galben, Rosu, Albastru, Verde</w:t>
      </w:r>
    </w:p>
    <w:p>
      <w:r>
        <w:rPr>
          <w:rFonts w:ascii="Arial" w:hAnsi="Arial"/>
          <w:b/>
          <w:i w:val="0"/>
          <w:color w:val="2D5F8F"/>
          <w:sz w:val="20"/>
        </w:rPr>
        <w:t>ZIP - Balansoar pe Arc  (x2)</w:t>
      </w:r>
    </w:p>
    <w:p>
      <w:r>
        <w:rPr>
          <w:rFonts w:ascii="Arial" w:hAnsi="Arial"/>
          <w:b w:val="0"/>
          <w:i w:val="0"/>
          <w:color w:val="000000"/>
          <w:sz w:val="18"/>
        </w:rPr>
        <w:t>Dimensiuni: L62 x W46 x H96 cm</w:t>
      </w:r>
    </w:p>
    <w:p>
      <w:r>
        <w:rPr>
          <w:rFonts w:ascii="Arial" w:hAnsi="Arial"/>
          <w:b w:val="0"/>
          <w:i w:val="0"/>
          <w:color w:val="000000"/>
          <w:sz w:val="18"/>
        </w:rPr>
        <w:t>Suprafata siguranta: 3,62 x 3,46 m (12,53 m2)</w:t>
      </w:r>
    </w:p>
    <w:p>
      <w:r>
        <w:rPr>
          <w:rFonts w:ascii="Arial" w:hAnsi="Arial"/>
          <w:b w:val="0"/>
          <w:i w:val="0"/>
          <w:color w:val="000000"/>
          <w:sz w:val="18"/>
        </w:rPr>
        <w:t>Inaltime maxima de cadere: 96 cm</w:t>
      </w:r>
    </w:p>
    <w:p>
      <w:r>
        <w:rPr>
          <w:rFonts w:ascii="Arial" w:hAnsi="Arial"/>
          <w:b w:val="0"/>
          <w:i w:val="0"/>
          <w:color w:val="000000"/>
          <w:sz w:val="18"/>
        </w:rPr>
        <w:t>Capacitate: 1 copil</w:t>
      </w:r>
    </w:p>
    <w:p>
      <w:r>
        <w:rPr>
          <w:rFonts w:ascii="Arial" w:hAnsi="Arial"/>
          <w:b w:val="0"/>
          <w:i w:val="0"/>
          <w:color w:val="000000"/>
          <w:sz w:val="18"/>
        </w:rPr>
        <w:t>Greutate: ~30 kg</w:t>
      </w:r>
    </w:p>
    <w:p>
      <w:r>
        <w:rPr>
          <w:rFonts w:ascii="Arial" w:hAnsi="Arial"/>
          <w:b/>
          <w:i w:val="0"/>
          <w:color w:val="000000"/>
          <w:sz w:val="18"/>
        </w:rPr>
        <w:t>Descriere:</w:t>
      </w:r>
    </w:p>
    <w:p>
      <w:r>
        <w:rPr>
          <w:rFonts w:ascii="Arial" w:hAnsi="Arial"/>
          <w:b w:val="0"/>
          <w:i w:val="0"/>
          <w:color w:val="000000"/>
          <w:sz w:val="18"/>
        </w:rPr>
        <w:t>Balansoar montat pe arc elicoidal din otel. Corp din HDPE rezistent la UV. Ancorare in sol cu placa de fundatie.</w:t>
      </w:r>
    </w:p>
    <w:p>
      <w:r>
        <w:rPr>
          <w:rFonts w:ascii="Arial" w:hAnsi="Arial"/>
          <w:b/>
          <w:i w:val="0"/>
          <w:color w:val="000000"/>
          <w:sz w:val="18"/>
        </w:rPr>
        <w:t>Materiale:</w:t>
      </w:r>
    </w:p>
    <w:p>
      <w:r>
        <w:rPr>
          <w:rFonts w:ascii="Arial" w:hAnsi="Arial"/>
          <w:b w:val="0"/>
          <w:i w:val="0"/>
          <w:color w:val="000000"/>
          <w:sz w:val="16"/>
        </w:rPr>
        <w:t xml:space="preserve">  - Arc elicoidal din otel galvanizat</w:t>
      </w:r>
    </w:p>
    <w:p>
      <w:r>
        <w:rPr>
          <w:rFonts w:ascii="Arial" w:hAnsi="Arial"/>
          <w:b w:val="0"/>
          <w:i w:val="0"/>
          <w:color w:val="000000"/>
          <w:sz w:val="16"/>
        </w:rPr>
        <w:t xml:space="preserve">  - Corp HDPE anti-UV</w:t>
      </w:r>
    </w:p>
    <w:p>
      <w:r>
        <w:rPr>
          <w:rFonts w:ascii="Arial" w:hAnsi="Arial"/>
          <w:b w:val="0"/>
          <w:i w:val="0"/>
          <w:color w:val="000000"/>
          <w:sz w:val="16"/>
        </w:rPr>
        <w:t xml:space="preserve">  - Placa fundatie otel</w:t>
      </w:r>
    </w:p>
    <w:p>
      <w:r>
        <w:rPr>
          <w:rFonts w:ascii="Arial" w:hAnsi="Arial"/>
          <w:b w:val="0"/>
          <w:i w:val="0"/>
          <w:color w:val="000000"/>
          <w:sz w:val="16"/>
        </w:rPr>
        <w:t xml:space="preserve">  - Accesorii inox</w:t>
      </w:r>
    </w:p>
    <w:p>
      <w:r>
        <w:rPr>
          <w:rFonts w:ascii="Arial" w:hAnsi="Arial"/>
          <w:b w:val="0"/>
          <w:i w:val="0"/>
          <w:color w:val="000000"/>
          <w:sz w:val="18"/>
        </w:rPr>
        <w:t>Culori disponibile: Galben, Rosu, Albastru, Verde, Portocaliu</w:t>
      </w:r>
    </w:p>
    <w:p>
      <w:r>
        <w:rPr>
          <w:rFonts w:ascii="Arial" w:hAnsi="Arial"/>
          <w:b/>
          <w:i w:val="0"/>
          <w:color w:val="2D5F8F"/>
          <w:sz w:val="20"/>
        </w:rPr>
        <w:t>Banca de Parc  (x4)</w:t>
      </w:r>
    </w:p>
    <w:p>
      <w:r>
        <w:rPr>
          <w:rFonts w:ascii="Arial" w:hAnsi="Arial"/>
          <w:b w:val="0"/>
          <w:i w:val="0"/>
          <w:color w:val="000000"/>
          <w:sz w:val="18"/>
        </w:rPr>
        <w:t>Dimensiuni: L180 x W45 x H85 cm</w:t>
      </w:r>
    </w:p>
    <w:p>
      <w:r>
        <w:rPr>
          <w:rFonts w:ascii="Arial" w:hAnsi="Arial"/>
          <w:b w:val="0"/>
          <w:i w:val="0"/>
          <w:color w:val="000000"/>
          <w:sz w:val="18"/>
        </w:rPr>
        <w:t>Capacitate: 3 adulti</w:t>
      </w:r>
    </w:p>
    <w:p>
      <w:r>
        <w:rPr>
          <w:rFonts w:ascii="Arial" w:hAnsi="Arial"/>
          <w:b w:val="0"/>
          <w:i w:val="0"/>
          <w:color w:val="000000"/>
          <w:sz w:val="18"/>
        </w:rPr>
        <w:t>Greutate: ~45 kg</w:t>
      </w:r>
    </w:p>
    <w:p>
      <w:r>
        <w:rPr>
          <w:rFonts w:ascii="Arial" w:hAnsi="Arial"/>
          <w:b/>
          <w:i w:val="0"/>
          <w:color w:val="000000"/>
          <w:sz w:val="18"/>
        </w:rPr>
        <w:t>Descriere:</w:t>
      </w:r>
    </w:p>
    <w:p>
      <w:r>
        <w:rPr>
          <w:rFonts w:ascii="Arial" w:hAnsi="Arial"/>
          <w:b w:val="0"/>
          <w:i w:val="0"/>
          <w:color w:val="000000"/>
          <w:sz w:val="18"/>
        </w:rPr>
        <w:t>Banca de parc cu sezut si spatar din lemn stratificat, cadru metalic galvanizat. Ancorare in sol.</w:t>
      </w:r>
    </w:p>
    <w:p>
      <w:r>
        <w:rPr>
          <w:rFonts w:ascii="Arial" w:hAnsi="Arial"/>
          <w:b/>
          <w:i w:val="0"/>
          <w:color w:val="000000"/>
          <w:sz w:val="18"/>
        </w:rPr>
        <w:t>Materiale:</w:t>
      </w:r>
    </w:p>
    <w:p>
      <w:r>
        <w:rPr>
          <w:rFonts w:ascii="Arial" w:hAnsi="Arial"/>
          <w:b w:val="0"/>
          <w:i w:val="0"/>
          <w:color w:val="000000"/>
          <w:sz w:val="16"/>
        </w:rPr>
        <w:t xml:space="preserve">  - Lemn stratificat de stejar/fag</w:t>
      </w:r>
    </w:p>
    <w:p>
      <w:r>
        <w:rPr>
          <w:rFonts w:ascii="Arial" w:hAnsi="Arial"/>
          <w:b w:val="0"/>
          <w:i w:val="0"/>
          <w:color w:val="000000"/>
          <w:sz w:val="16"/>
        </w:rPr>
        <w:t xml:space="preserve">  - Cadru metalic galvanizat</w:t>
      </w:r>
    </w:p>
    <w:p>
      <w:r>
        <w:rPr>
          <w:rFonts w:ascii="Arial" w:hAnsi="Arial"/>
          <w:b w:val="0"/>
          <w:i w:val="0"/>
          <w:color w:val="000000"/>
          <w:sz w:val="16"/>
        </w:rPr>
        <w:t xml:space="preserve">  - Buloane ancorare</w:t>
      </w:r>
    </w:p>
    <w:p>
      <w:r>
        <w:rPr>
          <w:rFonts w:ascii="Arial" w:hAnsi="Arial"/>
          <w:b w:val="0"/>
          <w:i w:val="0"/>
          <w:color w:val="000000"/>
          <w:sz w:val="18"/>
        </w:rPr>
        <w:t>Culori disponibile: Natural + Negru/RAL la alegere</w:t>
      </w:r>
    </w:p>
    <w:p>
      <w:r>
        <w:rPr>
          <w:rFonts w:ascii="Arial" w:hAnsi="Arial"/>
          <w:b/>
          <w:i w:val="0"/>
          <w:color w:val="2D5F8F"/>
          <w:sz w:val="20"/>
        </w:rPr>
        <w:t>Stalp LED Iluminat Parc  (x4)</w:t>
      </w:r>
    </w:p>
    <w:p>
      <w:r>
        <w:rPr>
          <w:rFonts w:ascii="Arial" w:hAnsi="Arial"/>
          <w:b w:val="0"/>
          <w:i w:val="0"/>
          <w:color w:val="000000"/>
          <w:sz w:val="18"/>
        </w:rPr>
        <w:t>Dimensiuni: H300-400 cm (configurabil)</w:t>
      </w:r>
    </w:p>
    <w:p>
      <w:r>
        <w:rPr>
          <w:rFonts w:ascii="Arial" w:hAnsi="Arial"/>
          <w:b w:val="0"/>
          <w:i w:val="0"/>
          <w:color w:val="000000"/>
          <w:sz w:val="18"/>
        </w:rPr>
        <w:t>Greutate: ~25 kg</w:t>
      </w:r>
    </w:p>
    <w:p>
      <w:r>
        <w:rPr>
          <w:rFonts w:ascii="Arial" w:hAnsi="Arial"/>
          <w:b/>
          <w:i w:val="0"/>
          <w:color w:val="000000"/>
          <w:sz w:val="18"/>
        </w:rPr>
        <w:t>Descriere:</w:t>
      </w:r>
    </w:p>
    <w:p>
      <w:r>
        <w:rPr>
          <w:rFonts w:ascii="Arial" w:hAnsi="Arial"/>
          <w:b w:val="0"/>
          <w:i w:val="0"/>
          <w:color w:val="000000"/>
          <w:sz w:val="18"/>
        </w:rPr>
        <w:t>Stalp de iluminat cu LED integrat, alimentare solara sau retea. Corp din aluminiu turnat, clasa IP65.</w:t>
      </w:r>
    </w:p>
    <w:p>
      <w:r>
        <w:rPr>
          <w:rFonts w:ascii="Arial" w:hAnsi="Arial"/>
          <w:b/>
          <w:i w:val="0"/>
          <w:color w:val="000000"/>
          <w:sz w:val="18"/>
        </w:rPr>
        <w:t>Materiale:</w:t>
      </w:r>
    </w:p>
    <w:p>
      <w:r>
        <w:rPr>
          <w:rFonts w:ascii="Arial" w:hAnsi="Arial"/>
          <w:b w:val="0"/>
          <w:i w:val="0"/>
          <w:color w:val="000000"/>
          <w:sz w:val="16"/>
        </w:rPr>
        <w:t xml:space="preserve">  - Aluminiu turnat</w:t>
      </w:r>
    </w:p>
    <w:p>
      <w:r>
        <w:rPr>
          <w:rFonts w:ascii="Arial" w:hAnsi="Arial"/>
          <w:b w:val="0"/>
          <w:i w:val="0"/>
          <w:color w:val="000000"/>
          <w:sz w:val="16"/>
        </w:rPr>
        <w:t xml:space="preserve">  - LED integrat</w:t>
      </w:r>
    </w:p>
    <w:p>
      <w:r>
        <w:rPr>
          <w:rFonts w:ascii="Arial" w:hAnsi="Arial"/>
          <w:b w:val="0"/>
          <w:i w:val="0"/>
          <w:color w:val="000000"/>
          <w:sz w:val="16"/>
        </w:rPr>
        <w:t xml:space="preserve">  - Sticla securizata</w:t>
      </w:r>
    </w:p>
    <w:p>
      <w:r>
        <w:rPr>
          <w:rFonts w:ascii="Arial" w:hAnsi="Arial"/>
          <w:b w:val="0"/>
          <w:i w:val="0"/>
          <w:color w:val="000000"/>
          <w:sz w:val="18"/>
        </w:rPr>
        <w:t>Culori disponibile: Negru / Gri antracit</w:t>
      </w:r>
    </w:p>
    <w:p>
      <w:r>
        <w:rPr>
          <w:rFonts w:ascii="Arial" w:hAnsi="Arial"/>
          <w:b/>
          <w:i w:val="0"/>
          <w:color w:val="2D5F8F"/>
          <w:sz w:val="22"/>
        </w:rPr>
        <w:t>4. SUPRAFATA DE SIGURANTA</w:t>
      </w:r>
    </w:p>
    <w:p>
      <w:r>
        <w:rPr>
          <w:rFonts w:ascii="Arial" w:hAnsi="Arial"/>
          <w:b/>
          <w:i w:val="0"/>
          <w:color w:val="000000"/>
          <w:sz w:val="18"/>
        </w:rPr>
        <w:t>Suprafata de siguranta: EPDM + SBR conform AVP Park (Zemin Kaplamalari), EN1177</w:t>
      </w:r>
    </w:p>
    <w:p>
      <w:r>
        <w:rPr>
          <w:rFonts w:ascii="Arial" w:hAnsi="Arial"/>
          <w:b/>
          <w:i w:val="0"/>
          <w:color w:val="000000"/>
          <w:sz w:val="18"/>
        </w:rPr>
        <w:t>Stratificare:</w:t>
      </w:r>
    </w:p>
    <w:p>
      <w:r>
        <w:rPr>
          <w:rFonts w:ascii="Arial" w:hAnsi="Arial"/>
          <w:b w:val="0"/>
          <w:i w:val="0"/>
          <w:color w:val="000000"/>
          <w:sz w:val="18"/>
        </w:rPr>
        <w:t xml:space="preserve">  - EPDM: 10-15 mm (strat colorat superior)</w:t>
      </w:r>
    </w:p>
    <w:p>
      <w:r>
        <w:rPr>
          <w:rFonts w:ascii="Arial" w:hAnsi="Arial"/>
          <w:b w:val="0"/>
          <w:i w:val="0"/>
          <w:color w:val="000000"/>
          <w:sz w:val="18"/>
        </w:rPr>
        <w:t xml:space="preserve">  - SBR: 40-50 mm (strat amortizare inferior)</w:t>
      </w:r>
    </w:p>
    <w:p>
      <w:r>
        <w:rPr>
          <w:rFonts w:ascii="Arial" w:hAnsi="Arial"/>
          <w:b w:val="0"/>
          <w:i w:val="0"/>
          <w:color w:val="000000"/>
          <w:sz w:val="18"/>
        </w:rPr>
        <w:t xml:space="preserve">  - Borduri elastice: 100x25x5 cm</w:t>
      </w:r>
    </w:p>
    <w:p>
      <w:r>
        <w:rPr>
          <w:rFonts w:ascii="Arial" w:hAnsi="Arial"/>
          <w:b/>
          <w:i w:val="0"/>
          <w:color w:val="2D5F8F"/>
          <w:sz w:val="22"/>
        </w:rPr>
        <w:t>5. PRET ESTIMATIV</w:t>
      </w:r>
    </w:p>
    <w:p>
      <w:pPr>
        <w:jc w:val="center"/>
      </w:pPr>
      <w:r>
        <w:rPr>
          <w:rFonts w:ascii="Arial" w:hAnsi="Arial"/>
          <w:b/>
          <w:i w:val="0"/>
          <w:color w:val="C0392B"/>
          <w:sz w:val="32"/>
        </w:rPr>
        <w:t>110.000 - 130.000 EUR</w:t>
      </w:r>
    </w:p>
    <w:p>
      <w:pPr>
        <w:jc w:val="center"/>
      </w:pPr>
      <w:r>
        <w:rPr>
          <w:rFonts w:ascii="Arial" w:hAnsi="Arial"/>
          <w:b w:val="0"/>
          <w:i/>
          <w:color w:val="666666"/>
          <w:sz w:val="16"/>
        </w:rPr>
        <w:t>Pret fara TVA. Pretul final se stabileste in functie de configuratia finala si amplasament.</w:t>
      </w:r>
    </w:p>
    <w:p>
      <w:r>
        <w:rPr>
          <w:rFonts w:ascii="Arial" w:hAnsi="Arial"/>
          <w:b/>
          <w:i w:val="0"/>
          <w:color w:val="2D5F8F"/>
          <w:sz w:val="22"/>
        </w:rPr>
        <w:t>6. IDEAL PENTRU</w:t>
      </w:r>
    </w:p>
    <w:p>
      <w:r>
        <w:rPr>
          <w:rFonts w:ascii="Arial" w:hAnsi="Arial"/>
          <w:b w:val="0"/>
          <w:i w:val="0"/>
          <w:color w:val="000000"/>
          <w:sz w:val="20"/>
        </w:rPr>
        <w:t>proiecte PNRR, parcuri mari, zone centrale</w:t>
      </w:r>
    </w:p>
    <w:p>
      <w:r>
        <w:rPr>
          <w:rFonts w:ascii="Arial" w:hAnsi="Arial"/>
          <w:b w:val="0"/>
          <w:i w:val="0"/>
          <w:color w:val="000000"/>
          <w:sz w:val="18"/>
        </w:rPr>
      </w:r>
    </w:p>
    <w:p>
      <w:pPr>
        <w:jc w:val="center"/>
      </w:pPr>
      <w:r>
        <w:rPr>
          <w:rFonts w:ascii="Arial" w:hAnsi="Arial"/>
          <w:b w:val="0"/>
          <w:i w:val="0"/>
          <w:color w:val="2D5F8F"/>
          <w:sz w:val="12"/>
        </w:rPr>
        <w:t>___________________________________________________________________________</w:t>
      </w:r>
    </w:p>
    <w:p>
      <w:pPr>
        <w:jc w:val="center"/>
      </w:pPr>
      <w:r>
        <w:rPr>
          <w:rFonts w:ascii="Arial" w:hAnsi="Arial"/>
          <w:b/>
          <w:i w:val="0"/>
          <w:color w:val="2D5F8F"/>
          <w:sz w:val="18"/>
        </w:rPr>
        <w:t>HYPER BNDF SRL | Bogdan Gavra | +40 722 380 349 | gavrabogdan@yahoo.com</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