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2D5F8F"/>
          <w:sz w:val="40"/>
        </w:rPr>
        <w:t>HYPER BNDF SRL</w:t>
      </w:r>
    </w:p>
    <w:p>
      <w:pPr>
        <w:jc w:val="center"/>
      </w:pPr>
      <w:r>
        <w:rPr>
          <w:rFonts w:ascii="Arial" w:hAnsi="Arial"/>
          <w:b w:val="0"/>
          <w:i w:val="0"/>
          <w:color w:val="666666"/>
          <w:sz w:val="16"/>
        </w:rPr>
        <w:t>CUI RO33286554 | Calea Serban Voda 234, Sector 4, Bucuresti | +40 722 380 349</w:t>
      </w:r>
    </w:p>
    <w:p>
      <w:pPr>
        <w:jc w:val="center"/>
      </w:pPr>
      <w:r>
        <w:rPr>
          <w:rFonts w:ascii="Arial" w:hAnsi="Arial"/>
          <w:b w:val="0"/>
          <w:i w:val="0"/>
          <w:color w:val="2D5F8F"/>
          <w:sz w:val="12"/>
        </w:rPr>
        <w:t>___________________________________________________________________________</w:t>
      </w:r>
    </w:p>
    <w:p>
      <w:pPr>
        <w:jc w:val="center"/>
      </w:pPr>
      <w:r>
        <w:rPr>
          <w:rFonts w:ascii="Arial" w:hAnsi="Arial"/>
          <w:b/>
          <w:i w:val="0"/>
          <w:color w:val="2D5F8F"/>
          <w:sz w:val="28"/>
        </w:rPr>
        <w:t>FISA COMERCIALA - PACHETUL HYPER 1001</w:t>
      </w:r>
    </w:p>
    <w:p>
      <w:pPr>
        <w:jc w:val="center"/>
      </w:pPr>
      <w:r>
        <w:rPr>
          <w:rFonts w:ascii="Arial" w:hAnsi="Arial"/>
          <w:b/>
          <w:i w:val="0"/>
          <w:color w:val="000000"/>
          <w:sz w:val="22"/>
        </w:rPr>
        <w:t>SKU: HYPER-1001-EV101-SET</w:t>
      </w:r>
    </w:p>
    <w:p>
      <w:pPr>
        <w:jc w:val="center"/>
      </w:pPr>
      <w:r>
        <w:rPr>
          <w:rFonts w:ascii="Arial" w:hAnsi="Arial"/>
          <w:b w:val="0"/>
          <w:i/>
          <w:color w:val="000000"/>
          <w:sz w:val="20"/>
        </w:rPr>
        <w:t>Tip pachet: Parc Compact pentru comune mici</w:t>
      </w:r>
    </w:p>
    <w:p>
      <w:r>
        <w:rPr>
          <w:rFonts w:ascii="Arial" w:hAnsi="Arial"/>
          <w:b/>
          <w:i w:val="0"/>
          <w:color w:val="2D5F8F"/>
          <w:sz w:val="22"/>
        </w:rPr>
        <w:t>1. COMPONENTE PACHET</w:t>
      </w:r>
    </w:p>
    <w:tbl>
      <w:tblPr>
        <w:tblW w:type="auto" w:w="0"/>
        <w:jc w:val="center"/>
        <w:tblLook w:firstColumn="1" w:firstRow="1" w:lastColumn="0" w:lastRow="0" w:noHBand="0" w:noVBand="1" w:val="04A0"/>
        <w:tblBorders>
          <w:top w:val="single" w:sz="4" w:space="0" w:color="2D5F8F"/>
          <w:left w:val="single" w:sz="4" w:space="0" w:color="2D5F8F"/>
          <w:bottom w:val="single" w:sz="4" w:space="0" w:color="2D5F8F"/>
          <w:right w:val="single" w:sz="4" w:space="0" w:color="2D5F8F"/>
          <w:insideH w:val="single" w:sz="4" w:space="0" w:color="2D5F8F"/>
          <w:insideV w:val="single" w:sz="4" w:space="0" w:color="2D5F8F"/>
        </w:tblBorders>
      </w:tblPr>
      <w:tblGrid>
        <w:gridCol w:w="3324"/>
        <w:gridCol w:w="3324"/>
        <w:gridCol w:w="3324"/>
      </w:tblGrid>
      <w:tr>
        <w:tc>
          <w:tcPr>
            <w:tcW w:type="dxa" w:w="2835"/>
            <w:shd w:fill="2D5F8F" w:val="clear"/>
          </w:tcPr>
          <w:p>
            <w:pPr>
              <w:jc w:val="center"/>
            </w:pPr>
            <w:r>
              <w:rPr>
                <w:rFonts w:ascii="Arial" w:hAnsi="Arial"/>
                <w:b/>
                <w:color w:val="FFFFFF"/>
                <w:sz w:val="16"/>
              </w:rPr>
              <w:t>Echipament</w:t>
            </w:r>
          </w:p>
        </w:tc>
        <w:tc>
          <w:tcPr>
            <w:tcW w:type="dxa" w:w="850"/>
            <w:shd w:fill="2D5F8F" w:val="clear"/>
          </w:tcPr>
          <w:p>
            <w:pPr>
              <w:jc w:val="center"/>
            </w:pPr>
            <w:r>
              <w:rPr>
                <w:rFonts w:ascii="Arial" w:hAnsi="Arial"/>
                <w:b/>
                <w:color w:val="FFFFFF"/>
                <w:sz w:val="16"/>
              </w:rPr>
              <w:t>Cant.</w:t>
            </w:r>
          </w:p>
        </w:tc>
        <w:tc>
          <w:tcPr>
            <w:tcW w:type="dxa" w:w="5669"/>
            <w:shd w:fill="2D5F8F" w:val="clear"/>
          </w:tcPr>
          <w:p>
            <w:pPr>
              <w:jc w:val="center"/>
            </w:pPr>
            <w:r>
              <w:rPr>
                <w:rFonts w:ascii="Arial" w:hAnsi="Arial"/>
                <w:b/>
                <w:color w:val="FFFFFF"/>
                <w:sz w:val="16"/>
              </w:rPr>
              <w:t>Descriere</w:t>
            </w:r>
          </w:p>
        </w:tc>
      </w:tr>
      <w:tr>
        <w:tc>
          <w:tcPr>
            <w:tcW w:type="dxa" w:w="2835"/>
          </w:tcPr>
          <w:p>
            <w:r>
              <w:rPr>
                <w:rFonts w:ascii="Arial" w:hAnsi="Arial"/>
                <w:b/>
                <w:sz w:val="16"/>
              </w:rPr>
              <w:t>EV101 - Piesa Centrala de Joaca</w:t>
            </w:r>
          </w:p>
        </w:tc>
        <w:tc>
          <w:tcPr>
            <w:tcW w:type="dxa" w:w="850"/>
          </w:tcPr>
          <w:p>
            <w:r>
              <w:rPr>
                <w:rFonts w:ascii="Arial" w:hAnsi="Arial"/>
                <w:sz w:val="16"/>
              </w:rPr>
              <w:t>1</w:t>
            </w:r>
          </w:p>
        </w:tc>
        <w:tc>
          <w:tcPr>
            <w:tcW w:type="dxa" w:w="5669"/>
          </w:tcPr>
          <w:p>
            <w:r>
              <w:rPr>
                <w:rFonts w:ascii="Arial" w:hAnsi="Arial"/>
                <w:sz w:val="16"/>
              </w:rPr>
              <w:t>Structura principala multi-nivel</w:t>
            </w:r>
          </w:p>
        </w:tc>
      </w:tr>
      <w:tr>
        <w:tc>
          <w:tcPr>
            <w:tcW w:type="dxa" w:w="2835"/>
            <w:shd w:fill="E8F0F8" w:val="clear"/>
          </w:tcPr>
          <w:p>
            <w:r>
              <w:rPr>
                <w:rFonts w:ascii="Arial" w:hAnsi="Arial"/>
                <w:b/>
                <w:sz w:val="16"/>
              </w:rPr>
              <w:t>SE001 - Set Leagane Dublu</w:t>
            </w:r>
          </w:p>
        </w:tc>
        <w:tc>
          <w:tcPr>
            <w:tcW w:type="dxa" w:w="850"/>
            <w:shd w:fill="E8F0F8" w:val="clear"/>
          </w:tcPr>
          <w:p>
            <w:r>
              <w:rPr>
                <w:rFonts w:ascii="Arial" w:hAnsi="Arial"/>
                <w:sz w:val="16"/>
              </w:rPr>
              <w:t>1</w:t>
            </w:r>
          </w:p>
        </w:tc>
        <w:tc>
          <w:tcPr>
            <w:tcW w:type="dxa" w:w="5669"/>
            <w:shd w:fill="E8F0F8" w:val="clear"/>
          </w:tcPr>
          <w:p>
            <w:r>
              <w:rPr>
                <w:rFonts w:ascii="Arial" w:hAnsi="Arial"/>
                <w:sz w:val="16"/>
              </w:rPr>
              <w:t>Leagan cu 2 locuri si lanturi</w:t>
            </w:r>
          </w:p>
        </w:tc>
      </w:tr>
      <w:tr>
        <w:tc>
          <w:tcPr>
            <w:tcW w:type="dxa" w:w="2835"/>
          </w:tcPr>
          <w:p>
            <w:r>
              <w:rPr>
                <w:rFonts w:ascii="Arial" w:hAnsi="Arial"/>
                <w:b/>
                <w:sz w:val="16"/>
              </w:rPr>
              <w:t>ZIP - Balansoar pe Arc</w:t>
            </w:r>
          </w:p>
        </w:tc>
        <w:tc>
          <w:tcPr>
            <w:tcW w:type="dxa" w:w="850"/>
          </w:tcPr>
          <w:p>
            <w:r>
              <w:rPr>
                <w:rFonts w:ascii="Arial" w:hAnsi="Arial"/>
                <w:sz w:val="16"/>
              </w:rPr>
              <w:t>1</w:t>
            </w:r>
          </w:p>
        </w:tc>
        <w:tc>
          <w:tcPr>
            <w:tcW w:type="dxa" w:w="5669"/>
          </w:tcPr>
          <w:p>
            <w:r>
              <w:rPr>
                <w:rFonts w:ascii="Arial" w:hAnsi="Arial"/>
                <w:sz w:val="16"/>
              </w:rPr>
              <w:t>Balansoar cu arc elicoidal, 1 loc</w:t>
            </w:r>
          </w:p>
        </w:tc>
      </w:tr>
      <w:tr>
        <w:tc>
          <w:tcPr>
            <w:tcW w:type="dxa" w:w="2835"/>
            <w:shd w:fill="E8F0F8" w:val="clear"/>
          </w:tcPr>
          <w:p>
            <w:r>
              <w:rPr>
                <w:rFonts w:ascii="Arial" w:hAnsi="Arial"/>
                <w:b/>
                <w:sz w:val="16"/>
              </w:rPr>
              <w:t>CR002 - Carusel Rotativ</w:t>
            </w:r>
          </w:p>
        </w:tc>
        <w:tc>
          <w:tcPr>
            <w:tcW w:type="dxa" w:w="850"/>
            <w:shd w:fill="E8F0F8" w:val="clear"/>
          </w:tcPr>
          <w:p>
            <w:r>
              <w:rPr>
                <w:rFonts w:ascii="Arial" w:hAnsi="Arial"/>
                <w:sz w:val="16"/>
              </w:rPr>
              <w:t>1</w:t>
            </w:r>
          </w:p>
        </w:tc>
        <w:tc>
          <w:tcPr>
            <w:tcW w:type="dxa" w:w="5669"/>
            <w:shd w:fill="E8F0F8" w:val="clear"/>
          </w:tcPr>
          <w:p>
            <w:r>
              <w:rPr>
                <w:rFonts w:ascii="Arial" w:hAnsi="Arial"/>
                <w:sz w:val="16"/>
              </w:rPr>
              <w:t>Carusel cu platforma rotativa</w:t>
            </w:r>
          </w:p>
        </w:tc>
      </w:tr>
      <w:tr>
        <w:tc>
          <w:tcPr>
            <w:tcW w:type="dxa" w:w="2835"/>
          </w:tcPr>
          <w:p>
            <w:r>
              <w:rPr>
                <w:rFonts w:ascii="Arial" w:hAnsi="Arial"/>
                <w:b/>
                <w:sz w:val="16"/>
              </w:rPr>
              <w:t>Banca de Parc</w:t>
            </w:r>
          </w:p>
        </w:tc>
        <w:tc>
          <w:tcPr>
            <w:tcW w:type="dxa" w:w="850"/>
          </w:tcPr>
          <w:p>
            <w:r>
              <w:rPr>
                <w:rFonts w:ascii="Arial" w:hAnsi="Arial"/>
                <w:sz w:val="16"/>
              </w:rPr>
              <w:t>2</w:t>
            </w:r>
          </w:p>
        </w:tc>
        <w:tc>
          <w:tcPr>
            <w:tcW w:type="dxa" w:w="5669"/>
          </w:tcPr>
          <w:p>
            <w:r>
              <w:rPr>
                <w:rFonts w:ascii="Arial" w:hAnsi="Arial"/>
                <w:sz w:val="16"/>
              </w:rPr>
              <w:t>Banca lemn + cadru metalic</w:t>
            </w:r>
          </w:p>
        </w:tc>
      </w:tr>
      <w:tr>
        <w:tc>
          <w:tcPr>
            <w:tcW w:type="dxa" w:w="2835"/>
            <w:shd w:fill="E8F0F8" w:val="clear"/>
          </w:tcPr>
          <w:p>
            <w:r>
              <w:rPr>
                <w:rFonts w:ascii="Arial" w:hAnsi="Arial"/>
                <w:b/>
                <w:sz w:val="16"/>
              </w:rPr>
              <w:t>Stalp LED Iluminat Parc</w:t>
            </w:r>
          </w:p>
        </w:tc>
        <w:tc>
          <w:tcPr>
            <w:tcW w:type="dxa" w:w="850"/>
            <w:shd w:fill="E8F0F8" w:val="clear"/>
          </w:tcPr>
          <w:p>
            <w:r>
              <w:rPr>
                <w:rFonts w:ascii="Arial" w:hAnsi="Arial"/>
                <w:sz w:val="16"/>
              </w:rPr>
              <w:t>2</w:t>
            </w:r>
          </w:p>
        </w:tc>
        <w:tc>
          <w:tcPr>
            <w:tcW w:type="dxa" w:w="5669"/>
            <w:shd w:fill="E8F0F8" w:val="clear"/>
          </w:tcPr>
          <w:p>
            <w:r>
              <w:rPr>
                <w:rFonts w:ascii="Arial" w:hAnsi="Arial"/>
                <w:sz w:val="16"/>
              </w:rPr>
              <w:t>Stalp iluminat cu LED integrat</w:t>
            </w:r>
          </w:p>
        </w:tc>
      </w:tr>
    </w:tbl>
    <w:p>
      <w:r>
        <w:rPr>
          <w:rFonts w:ascii="Arial" w:hAnsi="Arial"/>
          <w:b w:val="0"/>
          <w:i w:val="0"/>
          <w:color w:val="000000"/>
          <w:sz w:val="18"/>
        </w:rPr>
      </w:r>
    </w:p>
    <w:p>
      <w:r>
        <w:rPr>
          <w:rFonts w:ascii="Arial" w:hAnsi="Arial"/>
          <w:b/>
          <w:i w:val="0"/>
          <w:color w:val="2D5F8F"/>
          <w:sz w:val="22"/>
        </w:rPr>
        <w:t>2. DATE TEHNICE GENERALE</w:t>
      </w:r>
    </w:p>
    <w:tbl>
      <w:tblPr>
        <w:tblW w:type="auto" w:w="0"/>
        <w:jc w:val="center"/>
        <w:tblLook w:firstColumn="1" w:firstRow="1" w:lastColumn="0" w:lastRow="0" w:noHBand="0" w:noVBand="1" w:val="04A0"/>
        <w:tblBorders>
          <w:top w:val="single" w:sz="4" w:space="0" w:color="2D5F8F"/>
          <w:left w:val="single" w:sz="4" w:space="0" w:color="2D5F8F"/>
          <w:bottom w:val="single" w:sz="4" w:space="0" w:color="2D5F8F"/>
          <w:right w:val="single" w:sz="4" w:space="0" w:color="2D5F8F"/>
          <w:insideH w:val="single" w:sz="4" w:space="0" w:color="2D5F8F"/>
          <w:insideV w:val="single" w:sz="4" w:space="0" w:color="2D5F8F"/>
        </w:tblBorders>
      </w:tblPr>
      <w:tblGrid>
        <w:gridCol w:w="4986"/>
        <w:gridCol w:w="4986"/>
      </w:tblGrid>
      <w:tr>
        <w:tc>
          <w:tcPr>
            <w:tcW w:type="dxa" w:w="2835"/>
            <w:shd w:fill="2D5F8F" w:val="clear"/>
          </w:tcPr>
          <w:p>
            <w:pPr>
              <w:jc w:val="center"/>
            </w:pPr>
            <w:r>
              <w:rPr>
                <w:rFonts w:ascii="Arial" w:hAnsi="Arial"/>
                <w:b/>
                <w:color w:val="FFFFFF"/>
                <w:sz w:val="16"/>
              </w:rPr>
              <w:t>Parametru</w:t>
            </w:r>
          </w:p>
        </w:tc>
        <w:tc>
          <w:tcPr>
            <w:tcW w:type="dxa" w:w="6803"/>
            <w:shd w:fill="2D5F8F" w:val="clear"/>
          </w:tcPr>
          <w:p>
            <w:pPr>
              <w:jc w:val="center"/>
            </w:pPr>
            <w:r>
              <w:rPr>
                <w:rFonts w:ascii="Arial" w:hAnsi="Arial"/>
                <w:b/>
                <w:color w:val="FFFFFF"/>
                <w:sz w:val="16"/>
              </w:rPr>
              <w:t>Valoare</w:t>
            </w:r>
          </w:p>
        </w:tc>
      </w:tr>
      <w:tr>
        <w:tc>
          <w:tcPr>
            <w:tcW w:type="dxa" w:w="2835"/>
          </w:tcPr>
          <w:p>
            <w:r>
              <w:rPr>
                <w:rFonts w:ascii="Arial" w:hAnsi="Arial"/>
                <w:b/>
                <w:sz w:val="16"/>
              </w:rPr>
              <w:t>Suprafata recomandata</w:t>
            </w:r>
          </w:p>
        </w:tc>
        <w:tc>
          <w:tcPr>
            <w:tcW w:type="dxa" w:w="6803"/>
          </w:tcPr>
          <w:p>
            <w:r>
              <w:rPr>
                <w:rFonts w:ascii="Arial" w:hAnsi="Arial"/>
                <w:sz w:val="16"/>
              </w:rPr>
              <w:t>10 x 12 m (120 m2)</w:t>
            </w:r>
          </w:p>
        </w:tc>
      </w:tr>
      <w:tr>
        <w:tc>
          <w:tcPr>
            <w:tcW w:type="dxa" w:w="2835"/>
            <w:shd w:fill="E8F0F8" w:val="clear"/>
          </w:tcPr>
          <w:p>
            <w:r>
              <w:rPr>
                <w:rFonts w:ascii="Arial" w:hAnsi="Arial"/>
                <w:b/>
                <w:sz w:val="16"/>
              </w:rPr>
              <w:t>Capacitate totala</w:t>
            </w:r>
          </w:p>
        </w:tc>
        <w:tc>
          <w:tcPr>
            <w:tcW w:type="dxa" w:w="6803"/>
            <w:shd w:fill="E8F0F8" w:val="clear"/>
          </w:tcPr>
          <w:p>
            <w:r>
              <w:rPr>
                <w:rFonts w:ascii="Arial" w:hAnsi="Arial"/>
                <w:sz w:val="16"/>
              </w:rPr>
              <w:t>16-18 copii</w:t>
            </w:r>
          </w:p>
        </w:tc>
      </w:tr>
      <w:tr>
        <w:tc>
          <w:tcPr>
            <w:tcW w:type="dxa" w:w="2835"/>
          </w:tcPr>
          <w:p>
            <w:r>
              <w:rPr>
                <w:rFonts w:ascii="Arial" w:hAnsi="Arial"/>
                <w:b/>
                <w:sz w:val="16"/>
              </w:rPr>
              <w:t>Varsta recomandata</w:t>
            </w:r>
          </w:p>
        </w:tc>
        <w:tc>
          <w:tcPr>
            <w:tcW w:type="dxa" w:w="6803"/>
          </w:tcPr>
          <w:p>
            <w:r>
              <w:rPr>
                <w:rFonts w:ascii="Arial" w:hAnsi="Arial"/>
                <w:sz w:val="16"/>
              </w:rPr>
              <w:t>3-12 ani</w:t>
            </w:r>
          </w:p>
        </w:tc>
      </w:tr>
      <w:tr>
        <w:tc>
          <w:tcPr>
            <w:tcW w:type="dxa" w:w="2835"/>
            <w:shd w:fill="E8F0F8" w:val="clear"/>
          </w:tcPr>
          <w:p>
            <w:r>
              <w:rPr>
                <w:rFonts w:ascii="Arial" w:hAnsi="Arial"/>
                <w:b/>
                <w:sz w:val="16"/>
              </w:rPr>
              <w:t>Norme europene</w:t>
            </w:r>
          </w:p>
        </w:tc>
        <w:tc>
          <w:tcPr>
            <w:tcW w:type="dxa" w:w="6803"/>
            <w:shd w:fill="E8F0F8" w:val="clear"/>
          </w:tcPr>
          <w:p>
            <w:r>
              <w:rPr>
                <w:rFonts w:ascii="Arial" w:hAnsi="Arial"/>
                <w:sz w:val="16"/>
              </w:rPr>
              <w:t>EN 1176 / EN 1177</w:t>
            </w:r>
          </w:p>
        </w:tc>
      </w:tr>
    </w:tbl>
    <w:p>
      <w:r>
        <w:rPr>
          <w:rFonts w:ascii="Arial" w:hAnsi="Arial"/>
          <w:b w:val="0"/>
          <w:i w:val="0"/>
          <w:color w:val="000000"/>
          <w:sz w:val="18"/>
        </w:rPr>
      </w:r>
    </w:p>
    <w:p>
      <w:r>
        <w:rPr>
          <w:rFonts w:ascii="Arial" w:hAnsi="Arial"/>
          <w:b/>
          <w:i w:val="0"/>
          <w:color w:val="2D5F8F"/>
          <w:sz w:val="22"/>
        </w:rPr>
        <w:t>3. SPECIFICATII TEHNICE DETALIATE</w:t>
      </w:r>
    </w:p>
    <w:p>
      <w:r>
        <w:rPr>
          <w:rFonts w:ascii="Arial" w:hAnsi="Arial"/>
          <w:b/>
          <w:i w:val="0"/>
          <w:color w:val="2D5F8F"/>
          <w:sz w:val="20"/>
        </w:rPr>
        <w:t>EV101 - Piesa Centrala de Joaca</w:t>
      </w:r>
    </w:p>
    <w:p>
      <w:r>
        <w:rPr>
          <w:rFonts w:ascii="Arial" w:hAnsi="Arial"/>
          <w:b w:val="0"/>
          <w:i w:val="0"/>
          <w:color w:val="000000"/>
          <w:sz w:val="18"/>
        </w:rPr>
        <w:t>Dimensiuni: L616 x W455 x H355 cm</w:t>
      </w:r>
    </w:p>
    <w:p>
      <w:r>
        <w:rPr>
          <w:rFonts w:ascii="Arial" w:hAnsi="Arial"/>
          <w:b w:val="0"/>
          <w:i w:val="0"/>
          <w:color w:val="000000"/>
          <w:sz w:val="18"/>
        </w:rPr>
        <w:t>Suprafata siguranta: 7,96 x 6,35 m (50,55 m2)</w:t>
      </w:r>
    </w:p>
    <w:p>
      <w:r>
        <w:rPr>
          <w:rFonts w:ascii="Arial" w:hAnsi="Arial"/>
          <w:b w:val="0"/>
          <w:i w:val="0"/>
          <w:color w:val="000000"/>
          <w:sz w:val="18"/>
        </w:rPr>
        <w:t>Inaltime maxima de cadere: 195 cm</w:t>
      </w:r>
    </w:p>
    <w:p>
      <w:r>
        <w:rPr>
          <w:rFonts w:ascii="Arial" w:hAnsi="Arial"/>
          <w:b w:val="0"/>
          <w:i w:val="0"/>
          <w:color w:val="000000"/>
          <w:sz w:val="18"/>
        </w:rPr>
        <w:t>Capacitate: 33 copii</w:t>
      </w:r>
    </w:p>
    <w:p>
      <w:r>
        <w:rPr>
          <w:rFonts w:ascii="Arial" w:hAnsi="Arial"/>
          <w:b w:val="0"/>
          <w:i w:val="0"/>
          <w:color w:val="000000"/>
          <w:sz w:val="18"/>
        </w:rPr>
        <w:t>Greutate: ~1067 kg</w:t>
      </w:r>
    </w:p>
    <w:p>
      <w:r>
        <w:rPr>
          <w:rFonts w:ascii="Arial" w:hAnsi="Arial"/>
          <w:b/>
          <w:i w:val="0"/>
          <w:color w:val="000000"/>
          <w:sz w:val="18"/>
        </w:rPr>
        <w:t>Descriere:</w:t>
      </w:r>
    </w:p>
    <w:p>
      <w:r>
        <w:rPr>
          <w:rFonts w:ascii="Arial" w:hAnsi="Arial"/>
          <w:b w:val="0"/>
          <w:i w:val="0"/>
          <w:color w:val="000000"/>
          <w:sz w:val="18"/>
        </w:rPr>
        <w:t>Structura complexa cu platforma intermediara si superioara, pod suspendat, tuburi de pompier, scara metalica, panouri decorative. Construita din tuburi metalice 76x76x3mm galvanizate si acoperite cu pulbere epoxidica. Elementele decorative din HPL 19mm. Podea din HDPE.</w:t>
      </w:r>
    </w:p>
    <w:p>
      <w:r>
        <w:rPr>
          <w:rFonts w:ascii="Arial" w:hAnsi="Arial"/>
          <w:b/>
          <w:i w:val="0"/>
          <w:color w:val="000000"/>
          <w:sz w:val="18"/>
        </w:rPr>
        <w:t>Materiale:</w:t>
      </w:r>
    </w:p>
    <w:p>
      <w:r>
        <w:rPr>
          <w:rFonts w:ascii="Arial" w:hAnsi="Arial"/>
          <w:b w:val="0"/>
          <w:i w:val="0"/>
          <w:color w:val="000000"/>
          <w:sz w:val="16"/>
        </w:rPr>
        <w:t xml:space="preserve">  - Tuburi metalice O76x76x3mm (galvanizate, pulbere epoxidica)</w:t>
      </w:r>
    </w:p>
    <w:p>
      <w:r>
        <w:rPr>
          <w:rFonts w:ascii="Arial" w:hAnsi="Arial"/>
          <w:b w:val="0"/>
          <w:i w:val="0"/>
          <w:color w:val="000000"/>
          <w:sz w:val="16"/>
        </w:rPr>
        <w:t xml:space="preserve">  - Tuburi O48x48x2.5mm si O42x42x2mm</w:t>
      </w:r>
    </w:p>
    <w:p>
      <w:r>
        <w:rPr>
          <w:rFonts w:ascii="Arial" w:hAnsi="Arial"/>
          <w:b w:val="0"/>
          <w:i w:val="0"/>
          <w:color w:val="000000"/>
          <w:sz w:val="16"/>
        </w:rPr>
        <w:t xml:space="preserve">  - HPL (High Pressure Laminate) 19mm</w:t>
      </w:r>
    </w:p>
    <w:p>
      <w:r>
        <w:rPr>
          <w:rFonts w:ascii="Arial" w:hAnsi="Arial"/>
          <w:b w:val="0"/>
          <w:i w:val="0"/>
          <w:color w:val="000000"/>
          <w:sz w:val="16"/>
        </w:rPr>
        <w:t xml:space="preserve">  - Podea HDPE</w:t>
      </w:r>
    </w:p>
    <w:p>
      <w:r>
        <w:rPr>
          <w:rFonts w:ascii="Arial" w:hAnsi="Arial"/>
          <w:b w:val="0"/>
          <w:i w:val="0"/>
          <w:color w:val="000000"/>
          <w:sz w:val="16"/>
        </w:rPr>
        <w:t xml:space="preserve">  - Acoperis policarbonat</w:t>
      </w:r>
    </w:p>
    <w:p>
      <w:r>
        <w:rPr>
          <w:rFonts w:ascii="Arial" w:hAnsi="Arial"/>
          <w:b w:val="0"/>
          <w:i w:val="0"/>
          <w:color w:val="000000"/>
          <w:sz w:val="16"/>
        </w:rPr>
        <w:t xml:space="preserve">  - Elemente turnate din aluminiu</w:t>
      </w:r>
    </w:p>
    <w:p>
      <w:r>
        <w:rPr>
          <w:rFonts w:ascii="Arial" w:hAnsi="Arial"/>
          <w:b w:val="0"/>
          <w:i w:val="0"/>
          <w:color w:val="000000"/>
          <w:sz w:val="16"/>
        </w:rPr>
        <w:t xml:space="preserve">  - Accesorii din otel inox</w:t>
      </w:r>
    </w:p>
    <w:p>
      <w:r>
        <w:rPr>
          <w:rFonts w:ascii="Arial" w:hAnsi="Arial"/>
          <w:b w:val="0"/>
          <w:i w:val="0"/>
          <w:color w:val="000000"/>
          <w:sz w:val="18"/>
        </w:rPr>
        <w:t>Culori disponibile: Galben, Rosu, Albastru, Verde, Portocaliu</w:t>
      </w:r>
    </w:p>
    <w:p>
      <w:r>
        <w:rPr>
          <w:rFonts w:ascii="Arial" w:hAnsi="Arial"/>
          <w:b/>
          <w:i w:val="0"/>
          <w:color w:val="2D5F8F"/>
          <w:sz w:val="20"/>
        </w:rPr>
        <w:t>SE001 - Set Leagane Dublu</w:t>
      </w:r>
    </w:p>
    <w:p>
      <w:r>
        <w:rPr>
          <w:rFonts w:ascii="Arial" w:hAnsi="Arial"/>
          <w:b w:val="0"/>
          <w:i w:val="0"/>
          <w:color w:val="000000"/>
          <w:sz w:val="18"/>
        </w:rPr>
        <w:t>Dimensiuni: L340 x W265 x H280 cm</w:t>
      </w:r>
    </w:p>
    <w:p>
      <w:r>
        <w:rPr>
          <w:rFonts w:ascii="Arial" w:hAnsi="Arial"/>
          <w:b w:val="0"/>
          <w:i w:val="0"/>
          <w:color w:val="000000"/>
          <w:sz w:val="18"/>
        </w:rPr>
        <w:t>Suprafata siguranta: 7,40 x 5,65 m (41,81 m2)</w:t>
      </w:r>
    </w:p>
    <w:p>
      <w:r>
        <w:rPr>
          <w:rFonts w:ascii="Arial" w:hAnsi="Arial"/>
          <w:b w:val="0"/>
          <w:i w:val="0"/>
          <w:color w:val="000000"/>
          <w:sz w:val="18"/>
        </w:rPr>
        <w:t>Inaltime maxima de cadere: 140 cm</w:t>
      </w:r>
    </w:p>
    <w:p>
      <w:r>
        <w:rPr>
          <w:rFonts w:ascii="Arial" w:hAnsi="Arial"/>
          <w:b w:val="0"/>
          <w:i w:val="0"/>
          <w:color w:val="000000"/>
          <w:sz w:val="18"/>
        </w:rPr>
        <w:t>Capacitate: 2 copii</w:t>
      </w:r>
    </w:p>
    <w:p>
      <w:r>
        <w:rPr>
          <w:rFonts w:ascii="Arial" w:hAnsi="Arial"/>
          <w:b w:val="0"/>
          <w:i w:val="0"/>
          <w:color w:val="000000"/>
          <w:sz w:val="18"/>
        </w:rPr>
        <w:t>Greutate: ~83 kg</w:t>
      </w:r>
    </w:p>
    <w:p>
      <w:r>
        <w:rPr>
          <w:rFonts w:ascii="Arial" w:hAnsi="Arial"/>
          <w:b/>
          <w:i w:val="0"/>
          <w:color w:val="000000"/>
          <w:sz w:val="18"/>
        </w:rPr>
        <w:t>Descriere:</w:t>
      </w:r>
    </w:p>
    <w:p>
      <w:r>
        <w:rPr>
          <w:rFonts w:ascii="Arial" w:hAnsi="Arial"/>
          <w:b w:val="0"/>
          <w:i w:val="0"/>
          <w:color w:val="000000"/>
          <w:sz w:val="18"/>
        </w:rPr>
        <w:t>Leagan dublu cu cadru din tuburi metalice, lanturi zincate si scaune HDPE anti-vandal. Include elemente de siguranta din cauciuc.</w:t>
      </w:r>
    </w:p>
    <w:p>
      <w:r>
        <w:rPr>
          <w:rFonts w:ascii="Arial" w:hAnsi="Arial"/>
          <w:b/>
          <w:i w:val="0"/>
          <w:color w:val="000000"/>
          <w:sz w:val="18"/>
        </w:rPr>
        <w:t>Materiale:</w:t>
      </w:r>
    </w:p>
    <w:p>
      <w:r>
        <w:rPr>
          <w:rFonts w:ascii="Arial" w:hAnsi="Arial"/>
          <w:b w:val="0"/>
          <w:i w:val="0"/>
          <w:color w:val="000000"/>
          <w:sz w:val="16"/>
        </w:rPr>
        <w:t xml:space="preserve">  - Tuburi metalice O76x76x3mm (galvanizate, pulbere epoxidica)</w:t>
      </w:r>
    </w:p>
    <w:p>
      <w:r>
        <w:rPr>
          <w:rFonts w:ascii="Arial" w:hAnsi="Arial"/>
          <w:b w:val="0"/>
          <w:i w:val="0"/>
          <w:color w:val="000000"/>
          <w:sz w:val="16"/>
        </w:rPr>
        <w:t xml:space="preserve">  - Lant zincat O10mm</w:t>
      </w:r>
    </w:p>
    <w:p>
      <w:r>
        <w:rPr>
          <w:rFonts w:ascii="Arial" w:hAnsi="Arial"/>
          <w:b w:val="0"/>
          <w:i w:val="0"/>
          <w:color w:val="000000"/>
          <w:sz w:val="16"/>
        </w:rPr>
        <w:t xml:space="preserve">  - Scaun HDPE</w:t>
      </w:r>
    </w:p>
    <w:p>
      <w:r>
        <w:rPr>
          <w:rFonts w:ascii="Arial" w:hAnsi="Arial"/>
          <w:b w:val="0"/>
          <w:i w:val="0"/>
          <w:color w:val="000000"/>
          <w:sz w:val="16"/>
        </w:rPr>
        <w:t xml:space="preserve">  - Elemente siguranta cauciuc</w:t>
      </w:r>
    </w:p>
    <w:p>
      <w:r>
        <w:rPr>
          <w:rFonts w:ascii="Arial" w:hAnsi="Arial"/>
          <w:b w:val="0"/>
          <w:i w:val="0"/>
          <w:color w:val="000000"/>
          <w:sz w:val="18"/>
        </w:rPr>
        <w:t>Culori disponibile: Galben, Rosu, Albastru, Verde</w:t>
      </w:r>
    </w:p>
    <w:p>
      <w:r>
        <w:rPr>
          <w:rFonts w:ascii="Arial" w:hAnsi="Arial"/>
          <w:b/>
          <w:i w:val="0"/>
          <w:color w:val="2D5F8F"/>
          <w:sz w:val="20"/>
        </w:rPr>
        <w:t>ZIP - Balansoar pe Arc</w:t>
      </w:r>
    </w:p>
    <w:p>
      <w:r>
        <w:rPr>
          <w:rFonts w:ascii="Arial" w:hAnsi="Arial"/>
          <w:b w:val="0"/>
          <w:i w:val="0"/>
          <w:color w:val="000000"/>
          <w:sz w:val="18"/>
        </w:rPr>
        <w:t>Dimensiuni: L62 x W46 x H96 cm</w:t>
      </w:r>
    </w:p>
    <w:p>
      <w:r>
        <w:rPr>
          <w:rFonts w:ascii="Arial" w:hAnsi="Arial"/>
          <w:b w:val="0"/>
          <w:i w:val="0"/>
          <w:color w:val="000000"/>
          <w:sz w:val="18"/>
        </w:rPr>
        <w:t>Suprafata siguranta: 3,62 x 3,46 m (12,53 m2)</w:t>
      </w:r>
    </w:p>
    <w:p>
      <w:r>
        <w:rPr>
          <w:rFonts w:ascii="Arial" w:hAnsi="Arial"/>
          <w:b w:val="0"/>
          <w:i w:val="0"/>
          <w:color w:val="000000"/>
          <w:sz w:val="18"/>
        </w:rPr>
        <w:t>Inaltime maxima de cadere: 96 cm</w:t>
      </w:r>
    </w:p>
    <w:p>
      <w:r>
        <w:rPr>
          <w:rFonts w:ascii="Arial" w:hAnsi="Arial"/>
          <w:b w:val="0"/>
          <w:i w:val="0"/>
          <w:color w:val="000000"/>
          <w:sz w:val="18"/>
        </w:rPr>
        <w:t>Capacitate: 1 copil</w:t>
      </w:r>
    </w:p>
    <w:p>
      <w:r>
        <w:rPr>
          <w:rFonts w:ascii="Arial" w:hAnsi="Arial"/>
          <w:b w:val="0"/>
          <w:i w:val="0"/>
          <w:color w:val="000000"/>
          <w:sz w:val="18"/>
        </w:rPr>
        <w:t>Greutate: ~30 kg</w:t>
      </w:r>
    </w:p>
    <w:p>
      <w:r>
        <w:rPr>
          <w:rFonts w:ascii="Arial" w:hAnsi="Arial"/>
          <w:b/>
          <w:i w:val="0"/>
          <w:color w:val="000000"/>
          <w:sz w:val="18"/>
        </w:rPr>
        <w:t>Descriere:</w:t>
      </w:r>
    </w:p>
    <w:p>
      <w:r>
        <w:rPr>
          <w:rFonts w:ascii="Arial" w:hAnsi="Arial"/>
          <w:b w:val="0"/>
          <w:i w:val="0"/>
          <w:color w:val="000000"/>
          <w:sz w:val="18"/>
        </w:rPr>
        <w:t>Balansoar montat pe arc elicoidal din otel. Corp din HDPE rezistent la UV. Ancorare in sol cu placa de fundatie.</w:t>
      </w:r>
    </w:p>
    <w:p>
      <w:r>
        <w:rPr>
          <w:rFonts w:ascii="Arial" w:hAnsi="Arial"/>
          <w:b/>
          <w:i w:val="0"/>
          <w:color w:val="000000"/>
          <w:sz w:val="18"/>
        </w:rPr>
        <w:t>Materiale:</w:t>
      </w:r>
    </w:p>
    <w:p>
      <w:r>
        <w:rPr>
          <w:rFonts w:ascii="Arial" w:hAnsi="Arial"/>
          <w:b w:val="0"/>
          <w:i w:val="0"/>
          <w:color w:val="000000"/>
          <w:sz w:val="16"/>
        </w:rPr>
        <w:t xml:space="preserve">  - Arc elicoidal din otel galvanizat</w:t>
      </w:r>
    </w:p>
    <w:p>
      <w:r>
        <w:rPr>
          <w:rFonts w:ascii="Arial" w:hAnsi="Arial"/>
          <w:b w:val="0"/>
          <w:i w:val="0"/>
          <w:color w:val="000000"/>
          <w:sz w:val="16"/>
        </w:rPr>
        <w:t xml:space="preserve">  - Corp HDPE anti-UV</w:t>
      </w:r>
    </w:p>
    <w:p>
      <w:r>
        <w:rPr>
          <w:rFonts w:ascii="Arial" w:hAnsi="Arial"/>
          <w:b w:val="0"/>
          <w:i w:val="0"/>
          <w:color w:val="000000"/>
          <w:sz w:val="16"/>
        </w:rPr>
        <w:t xml:space="preserve">  - Placa fundatie otel</w:t>
      </w:r>
    </w:p>
    <w:p>
      <w:r>
        <w:rPr>
          <w:rFonts w:ascii="Arial" w:hAnsi="Arial"/>
          <w:b w:val="0"/>
          <w:i w:val="0"/>
          <w:color w:val="000000"/>
          <w:sz w:val="16"/>
        </w:rPr>
        <w:t xml:space="preserve">  - Accesorii inox</w:t>
      </w:r>
    </w:p>
    <w:p>
      <w:r>
        <w:rPr>
          <w:rFonts w:ascii="Arial" w:hAnsi="Arial"/>
          <w:b w:val="0"/>
          <w:i w:val="0"/>
          <w:color w:val="000000"/>
          <w:sz w:val="18"/>
        </w:rPr>
        <w:t>Culori disponibile: Galben, Rosu, Albastru, Verde, Portocaliu</w:t>
      </w:r>
    </w:p>
    <w:p>
      <w:r>
        <w:rPr>
          <w:rFonts w:ascii="Arial" w:hAnsi="Arial"/>
          <w:b/>
          <w:i w:val="0"/>
          <w:color w:val="2D5F8F"/>
          <w:sz w:val="20"/>
        </w:rPr>
        <w:t>CR002 - Carusel Rotativ</w:t>
      </w:r>
    </w:p>
    <w:p>
      <w:r>
        <w:rPr>
          <w:rFonts w:ascii="Arial" w:hAnsi="Arial"/>
          <w:b w:val="0"/>
          <w:i w:val="0"/>
          <w:color w:val="000000"/>
          <w:sz w:val="18"/>
        </w:rPr>
        <w:t>Dimensiuni: D215 x H100 cm</w:t>
      </w:r>
    </w:p>
    <w:p>
      <w:r>
        <w:rPr>
          <w:rFonts w:ascii="Arial" w:hAnsi="Arial"/>
          <w:b w:val="0"/>
          <w:i w:val="0"/>
          <w:color w:val="000000"/>
          <w:sz w:val="18"/>
        </w:rPr>
        <w:t>Suprafata siguranta: D4,15 m (13,53 m2)</w:t>
      </w:r>
    </w:p>
    <w:p>
      <w:r>
        <w:rPr>
          <w:rFonts w:ascii="Arial" w:hAnsi="Arial"/>
          <w:b w:val="0"/>
          <w:i w:val="0"/>
          <w:color w:val="000000"/>
          <w:sz w:val="18"/>
        </w:rPr>
        <w:t>Inaltime maxima de cadere: 100 cm</w:t>
      </w:r>
    </w:p>
    <w:p>
      <w:r>
        <w:rPr>
          <w:rFonts w:ascii="Arial" w:hAnsi="Arial"/>
          <w:b w:val="0"/>
          <w:i w:val="0"/>
          <w:color w:val="000000"/>
          <w:sz w:val="18"/>
        </w:rPr>
        <w:t>Capacitate: 6 copii</w:t>
      </w:r>
    </w:p>
    <w:p>
      <w:r>
        <w:rPr>
          <w:rFonts w:ascii="Arial" w:hAnsi="Arial"/>
          <w:b w:val="0"/>
          <w:i w:val="0"/>
          <w:color w:val="000000"/>
          <w:sz w:val="18"/>
        </w:rPr>
        <w:t>Greutate: ~85 kg</w:t>
      </w:r>
    </w:p>
    <w:p>
      <w:r>
        <w:rPr>
          <w:rFonts w:ascii="Arial" w:hAnsi="Arial"/>
          <w:b/>
          <w:i w:val="0"/>
          <w:color w:val="000000"/>
          <w:sz w:val="18"/>
        </w:rPr>
        <w:t>Descriere:</w:t>
      </w:r>
    </w:p>
    <w:p>
      <w:r>
        <w:rPr>
          <w:rFonts w:ascii="Arial" w:hAnsi="Arial"/>
          <w:b w:val="0"/>
          <w:i w:val="0"/>
          <w:color w:val="000000"/>
          <w:sz w:val="18"/>
        </w:rPr>
        <w:t>Carusel cu platforma circulara din aluminiu, bare de prindere HDPE si mecanism de rotatie pe rulment. Viteza controlata prin frecare.</w:t>
      </w:r>
    </w:p>
    <w:p>
      <w:r>
        <w:rPr>
          <w:rFonts w:ascii="Arial" w:hAnsi="Arial"/>
          <w:b/>
          <w:i w:val="0"/>
          <w:color w:val="000000"/>
          <w:sz w:val="18"/>
        </w:rPr>
        <w:t>Materiale:</w:t>
      </w:r>
    </w:p>
    <w:p>
      <w:r>
        <w:rPr>
          <w:rFonts w:ascii="Arial" w:hAnsi="Arial"/>
          <w:b w:val="0"/>
          <w:i w:val="0"/>
          <w:color w:val="000000"/>
          <w:sz w:val="16"/>
        </w:rPr>
        <w:t xml:space="preserve">  - Platforma aluminiu</w:t>
      </w:r>
    </w:p>
    <w:p>
      <w:r>
        <w:rPr>
          <w:rFonts w:ascii="Arial" w:hAnsi="Arial"/>
          <w:b w:val="0"/>
          <w:i w:val="0"/>
          <w:color w:val="000000"/>
          <w:sz w:val="16"/>
        </w:rPr>
        <w:t xml:space="preserve">  - Tuburi metalice O42x42x2mm</w:t>
      </w:r>
    </w:p>
    <w:p>
      <w:r>
        <w:rPr>
          <w:rFonts w:ascii="Arial" w:hAnsi="Arial"/>
          <w:b w:val="0"/>
          <w:i w:val="0"/>
          <w:color w:val="000000"/>
          <w:sz w:val="16"/>
        </w:rPr>
        <w:t xml:space="preserve">  - Bare HDPE</w:t>
      </w:r>
    </w:p>
    <w:p>
      <w:r>
        <w:rPr>
          <w:rFonts w:ascii="Arial" w:hAnsi="Arial"/>
          <w:b w:val="0"/>
          <w:i w:val="0"/>
          <w:color w:val="000000"/>
          <w:sz w:val="16"/>
        </w:rPr>
        <w:t xml:space="preserve">  - Rulment SKF</w:t>
      </w:r>
    </w:p>
    <w:p>
      <w:r>
        <w:rPr>
          <w:rFonts w:ascii="Arial" w:hAnsi="Arial"/>
          <w:b w:val="0"/>
          <w:i w:val="0"/>
          <w:color w:val="000000"/>
          <w:sz w:val="18"/>
        </w:rPr>
        <w:t>Culori disponibile: Galben, Rosu, Albastru, Verde</w:t>
      </w:r>
    </w:p>
    <w:p>
      <w:r>
        <w:rPr>
          <w:rFonts w:ascii="Arial" w:hAnsi="Arial"/>
          <w:b/>
          <w:i w:val="0"/>
          <w:color w:val="2D5F8F"/>
          <w:sz w:val="20"/>
        </w:rPr>
        <w:t>Banca de Parc  (x2)</w:t>
      </w:r>
    </w:p>
    <w:p>
      <w:r>
        <w:rPr>
          <w:rFonts w:ascii="Arial" w:hAnsi="Arial"/>
          <w:b w:val="0"/>
          <w:i w:val="0"/>
          <w:color w:val="000000"/>
          <w:sz w:val="18"/>
        </w:rPr>
        <w:t>Dimensiuni: L180 x W45 x H85 cm</w:t>
      </w:r>
    </w:p>
    <w:p>
      <w:r>
        <w:rPr>
          <w:rFonts w:ascii="Arial" w:hAnsi="Arial"/>
          <w:b w:val="0"/>
          <w:i w:val="0"/>
          <w:color w:val="000000"/>
          <w:sz w:val="18"/>
        </w:rPr>
        <w:t>Capacitate: 3 adulti</w:t>
      </w:r>
    </w:p>
    <w:p>
      <w:r>
        <w:rPr>
          <w:rFonts w:ascii="Arial" w:hAnsi="Arial"/>
          <w:b w:val="0"/>
          <w:i w:val="0"/>
          <w:color w:val="000000"/>
          <w:sz w:val="18"/>
        </w:rPr>
        <w:t>Greutate: ~45 kg</w:t>
      </w:r>
    </w:p>
    <w:p>
      <w:r>
        <w:rPr>
          <w:rFonts w:ascii="Arial" w:hAnsi="Arial"/>
          <w:b/>
          <w:i w:val="0"/>
          <w:color w:val="000000"/>
          <w:sz w:val="18"/>
        </w:rPr>
        <w:t>Descriere:</w:t>
      </w:r>
    </w:p>
    <w:p>
      <w:r>
        <w:rPr>
          <w:rFonts w:ascii="Arial" w:hAnsi="Arial"/>
          <w:b w:val="0"/>
          <w:i w:val="0"/>
          <w:color w:val="000000"/>
          <w:sz w:val="18"/>
        </w:rPr>
        <w:t>Banca de parc cu sezut si spatar din lemn stratificat, cadru metalic galvanizat. Ancorare in sol.</w:t>
      </w:r>
    </w:p>
    <w:p>
      <w:r>
        <w:rPr>
          <w:rFonts w:ascii="Arial" w:hAnsi="Arial"/>
          <w:b/>
          <w:i w:val="0"/>
          <w:color w:val="000000"/>
          <w:sz w:val="18"/>
        </w:rPr>
        <w:t>Materiale:</w:t>
      </w:r>
    </w:p>
    <w:p>
      <w:r>
        <w:rPr>
          <w:rFonts w:ascii="Arial" w:hAnsi="Arial"/>
          <w:b w:val="0"/>
          <w:i w:val="0"/>
          <w:color w:val="000000"/>
          <w:sz w:val="16"/>
        </w:rPr>
        <w:t xml:space="preserve">  - Lemn stratificat de stejar/fag</w:t>
      </w:r>
    </w:p>
    <w:p>
      <w:r>
        <w:rPr>
          <w:rFonts w:ascii="Arial" w:hAnsi="Arial"/>
          <w:b w:val="0"/>
          <w:i w:val="0"/>
          <w:color w:val="000000"/>
          <w:sz w:val="16"/>
        </w:rPr>
        <w:t xml:space="preserve">  - Cadru metalic galvanizat</w:t>
      </w:r>
    </w:p>
    <w:p>
      <w:r>
        <w:rPr>
          <w:rFonts w:ascii="Arial" w:hAnsi="Arial"/>
          <w:b w:val="0"/>
          <w:i w:val="0"/>
          <w:color w:val="000000"/>
          <w:sz w:val="16"/>
        </w:rPr>
        <w:t xml:space="preserve">  - Buloane ancorare</w:t>
      </w:r>
    </w:p>
    <w:p>
      <w:r>
        <w:rPr>
          <w:rFonts w:ascii="Arial" w:hAnsi="Arial"/>
          <w:b w:val="0"/>
          <w:i w:val="0"/>
          <w:color w:val="000000"/>
          <w:sz w:val="18"/>
        </w:rPr>
        <w:t>Culori disponibile: Natural + Negru/RAL la alegere</w:t>
      </w:r>
    </w:p>
    <w:p>
      <w:r>
        <w:rPr>
          <w:rFonts w:ascii="Arial" w:hAnsi="Arial"/>
          <w:b/>
          <w:i w:val="0"/>
          <w:color w:val="2D5F8F"/>
          <w:sz w:val="20"/>
        </w:rPr>
        <w:t>Stalp LED Iluminat Parc  (x2)</w:t>
      </w:r>
    </w:p>
    <w:p>
      <w:r>
        <w:rPr>
          <w:rFonts w:ascii="Arial" w:hAnsi="Arial"/>
          <w:b w:val="0"/>
          <w:i w:val="0"/>
          <w:color w:val="000000"/>
          <w:sz w:val="18"/>
        </w:rPr>
        <w:t>Dimensiuni: H300-400 cm (configurabil)</w:t>
      </w:r>
    </w:p>
    <w:p>
      <w:r>
        <w:rPr>
          <w:rFonts w:ascii="Arial" w:hAnsi="Arial"/>
          <w:b w:val="0"/>
          <w:i w:val="0"/>
          <w:color w:val="000000"/>
          <w:sz w:val="18"/>
        </w:rPr>
        <w:t>Greutate: ~25 kg</w:t>
      </w:r>
    </w:p>
    <w:p>
      <w:r>
        <w:rPr>
          <w:rFonts w:ascii="Arial" w:hAnsi="Arial"/>
          <w:b/>
          <w:i w:val="0"/>
          <w:color w:val="000000"/>
          <w:sz w:val="18"/>
        </w:rPr>
        <w:t>Descriere:</w:t>
      </w:r>
    </w:p>
    <w:p>
      <w:r>
        <w:rPr>
          <w:rFonts w:ascii="Arial" w:hAnsi="Arial"/>
          <w:b w:val="0"/>
          <w:i w:val="0"/>
          <w:color w:val="000000"/>
          <w:sz w:val="18"/>
        </w:rPr>
        <w:t>Stalp de iluminat cu LED integrat, alimentare solara sau retea. Corp din aluminiu turnat, clasa IP65.</w:t>
      </w:r>
    </w:p>
    <w:p>
      <w:r>
        <w:rPr>
          <w:rFonts w:ascii="Arial" w:hAnsi="Arial"/>
          <w:b/>
          <w:i w:val="0"/>
          <w:color w:val="000000"/>
          <w:sz w:val="18"/>
        </w:rPr>
        <w:t>Materiale:</w:t>
      </w:r>
    </w:p>
    <w:p>
      <w:r>
        <w:rPr>
          <w:rFonts w:ascii="Arial" w:hAnsi="Arial"/>
          <w:b w:val="0"/>
          <w:i w:val="0"/>
          <w:color w:val="000000"/>
          <w:sz w:val="16"/>
        </w:rPr>
        <w:t xml:space="preserve">  - Aluminiu turnat</w:t>
      </w:r>
    </w:p>
    <w:p>
      <w:r>
        <w:rPr>
          <w:rFonts w:ascii="Arial" w:hAnsi="Arial"/>
          <w:b w:val="0"/>
          <w:i w:val="0"/>
          <w:color w:val="000000"/>
          <w:sz w:val="16"/>
        </w:rPr>
        <w:t xml:space="preserve">  - LED integrat</w:t>
      </w:r>
    </w:p>
    <w:p>
      <w:r>
        <w:rPr>
          <w:rFonts w:ascii="Arial" w:hAnsi="Arial"/>
          <w:b w:val="0"/>
          <w:i w:val="0"/>
          <w:color w:val="000000"/>
          <w:sz w:val="16"/>
        </w:rPr>
        <w:t xml:space="preserve">  - Sticla securizata</w:t>
      </w:r>
    </w:p>
    <w:p>
      <w:r>
        <w:rPr>
          <w:rFonts w:ascii="Arial" w:hAnsi="Arial"/>
          <w:b w:val="0"/>
          <w:i w:val="0"/>
          <w:color w:val="000000"/>
          <w:sz w:val="18"/>
        </w:rPr>
        <w:t>Culori disponibile: Negru / Gri antracit</w:t>
      </w:r>
    </w:p>
    <w:p>
      <w:r>
        <w:rPr>
          <w:rFonts w:ascii="Arial" w:hAnsi="Arial"/>
          <w:b/>
          <w:i w:val="0"/>
          <w:color w:val="2D5F8F"/>
          <w:sz w:val="22"/>
        </w:rPr>
        <w:t>4. SUPRAFATA DE SIGURANTA</w:t>
      </w:r>
    </w:p>
    <w:p>
      <w:r>
        <w:rPr>
          <w:rFonts w:ascii="Arial" w:hAnsi="Arial"/>
          <w:b/>
          <w:i w:val="0"/>
          <w:color w:val="000000"/>
          <w:sz w:val="18"/>
        </w:rPr>
        <w:t>Suprafata de siguranta: EPDM + SBR conform AVP Park (Zemin Kaplamalari), EN1177</w:t>
      </w:r>
    </w:p>
    <w:p>
      <w:r>
        <w:rPr>
          <w:rFonts w:ascii="Arial" w:hAnsi="Arial"/>
          <w:b/>
          <w:i w:val="0"/>
          <w:color w:val="000000"/>
          <w:sz w:val="18"/>
        </w:rPr>
        <w:t>Stratificare:</w:t>
      </w:r>
    </w:p>
    <w:p>
      <w:r>
        <w:rPr>
          <w:rFonts w:ascii="Arial" w:hAnsi="Arial"/>
          <w:b w:val="0"/>
          <w:i w:val="0"/>
          <w:color w:val="000000"/>
          <w:sz w:val="18"/>
        </w:rPr>
        <w:t xml:space="preserve">  - EPDM: 10-15 mm (strat colorat superior)</w:t>
      </w:r>
    </w:p>
    <w:p>
      <w:r>
        <w:rPr>
          <w:rFonts w:ascii="Arial" w:hAnsi="Arial"/>
          <w:b w:val="0"/>
          <w:i w:val="0"/>
          <w:color w:val="000000"/>
          <w:sz w:val="18"/>
        </w:rPr>
        <w:t xml:space="preserve">  - SBR: 40-50 mm (strat amortizare inferior)</w:t>
      </w:r>
    </w:p>
    <w:p>
      <w:r>
        <w:rPr>
          <w:rFonts w:ascii="Arial" w:hAnsi="Arial"/>
          <w:b w:val="0"/>
          <w:i w:val="0"/>
          <w:color w:val="000000"/>
          <w:sz w:val="18"/>
        </w:rPr>
        <w:t xml:space="preserve">  - Borduri elastice: 100x25x5 cm</w:t>
      </w:r>
    </w:p>
    <w:p>
      <w:r>
        <w:rPr>
          <w:rFonts w:ascii="Arial" w:hAnsi="Arial"/>
          <w:b/>
          <w:i w:val="0"/>
          <w:color w:val="2D5F8F"/>
          <w:sz w:val="22"/>
        </w:rPr>
        <w:t>5. PRET ESTIMATIV</w:t>
      </w:r>
    </w:p>
    <w:p>
      <w:pPr>
        <w:jc w:val="center"/>
      </w:pPr>
      <w:r>
        <w:rPr>
          <w:rFonts w:ascii="Arial" w:hAnsi="Arial"/>
          <w:b/>
          <w:i w:val="0"/>
          <w:color w:val="C0392B"/>
          <w:sz w:val="32"/>
        </w:rPr>
        <w:t>55.000 - 65.000 EUR</w:t>
      </w:r>
    </w:p>
    <w:p>
      <w:pPr>
        <w:jc w:val="center"/>
      </w:pPr>
      <w:r>
        <w:rPr>
          <w:rFonts w:ascii="Arial" w:hAnsi="Arial"/>
          <w:b w:val="0"/>
          <w:i/>
          <w:color w:val="666666"/>
          <w:sz w:val="16"/>
        </w:rPr>
        <w:t>Pret fara TVA. Pretul final se stabileste in functie de configuratia finala si amplasament.</w:t>
      </w:r>
    </w:p>
    <w:p>
      <w:r>
        <w:rPr>
          <w:rFonts w:ascii="Arial" w:hAnsi="Arial"/>
          <w:b/>
          <w:i w:val="0"/>
          <w:color w:val="2D5F8F"/>
          <w:sz w:val="22"/>
        </w:rPr>
        <w:t>6. IDEAL PENTRU</w:t>
      </w:r>
    </w:p>
    <w:p>
      <w:r>
        <w:rPr>
          <w:rFonts w:ascii="Arial" w:hAnsi="Arial"/>
          <w:b w:val="0"/>
          <w:i w:val="0"/>
          <w:color w:val="000000"/>
          <w:sz w:val="20"/>
        </w:rPr>
        <w:t>sate, comune mici, gradinite</w:t>
      </w:r>
    </w:p>
    <w:p>
      <w:r>
        <w:rPr>
          <w:rFonts w:ascii="Arial" w:hAnsi="Arial"/>
          <w:b w:val="0"/>
          <w:i w:val="0"/>
          <w:color w:val="000000"/>
          <w:sz w:val="18"/>
        </w:rPr>
      </w:r>
    </w:p>
    <w:p>
      <w:pPr>
        <w:jc w:val="center"/>
      </w:pPr>
      <w:r>
        <w:rPr>
          <w:rFonts w:ascii="Arial" w:hAnsi="Arial"/>
          <w:b w:val="0"/>
          <w:i w:val="0"/>
          <w:color w:val="2D5F8F"/>
          <w:sz w:val="12"/>
        </w:rPr>
        <w:t>___________________________________________________________________________</w:t>
      </w:r>
    </w:p>
    <w:p>
      <w:pPr>
        <w:jc w:val="center"/>
      </w:pPr>
      <w:r>
        <w:rPr>
          <w:rFonts w:ascii="Arial" w:hAnsi="Arial"/>
          <w:b/>
          <w:i w:val="0"/>
          <w:color w:val="2D5F8F"/>
          <w:sz w:val="18"/>
        </w:rPr>
        <w:t>HYPER BNDF SRL | Bogdan Gavra | +40 722 380 349 | gavrabogdan@yahoo.com</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